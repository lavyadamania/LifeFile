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F72C8" w14:textId="77777777" w:rsidR="0036295F" w:rsidRPr="0014207C" w:rsidRDefault="00000000" w:rsidP="0014207C">
      <w:pPr>
        <w:jc w:val="both"/>
        <w:rPr>
          <w:rFonts w:cs="Times New Roman"/>
        </w:rPr>
      </w:pPr>
      <w:r w:rsidRPr="0014207C">
        <w:rPr>
          <w:rFonts w:cs="Times New Roman"/>
          <w:b/>
          <w:sz w:val="28"/>
        </w:rPr>
        <w:t>HEALFORGE: AI-Driven End-to-End Software Diagnosis, Repair, and Verification System</w:t>
      </w:r>
    </w:p>
    <w:p w14:paraId="36235646" w14:textId="77777777" w:rsidR="0036295F" w:rsidRPr="0014207C" w:rsidRDefault="00000000" w:rsidP="0014207C">
      <w:pPr>
        <w:jc w:val="both"/>
        <w:rPr>
          <w:rFonts w:cs="Times New Roman"/>
        </w:rPr>
      </w:pPr>
      <w:r w:rsidRPr="0014207C">
        <w:rPr>
          <w:rFonts w:cs="Times New Roman"/>
          <w:sz w:val="22"/>
        </w:rPr>
        <w:t>Integrated Project Proposal</w:t>
      </w:r>
      <w:r w:rsidRPr="0014207C">
        <w:rPr>
          <w:rFonts w:cs="Times New Roman"/>
          <w:sz w:val="22"/>
        </w:rPr>
        <w:br/>
        <w:t>PBL Framework, Department of Information Technology, TCET</w:t>
      </w:r>
    </w:p>
    <w:p w14:paraId="04B17966" w14:textId="77777777" w:rsidR="0036295F" w:rsidRPr="0014207C" w:rsidRDefault="0036295F" w:rsidP="0014207C">
      <w:pPr>
        <w:jc w:val="both"/>
        <w:rPr>
          <w:rFonts w:cs="Times New Roman"/>
        </w:rPr>
      </w:pPr>
    </w:p>
    <w:p w14:paraId="278AF9D9"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1. Project Title</w:t>
      </w:r>
    </w:p>
    <w:p w14:paraId="199FD1BA" w14:textId="77777777" w:rsidR="0036295F" w:rsidRPr="0014207C" w:rsidRDefault="00000000" w:rsidP="0014207C">
      <w:pPr>
        <w:jc w:val="both"/>
        <w:rPr>
          <w:rFonts w:cs="Times New Roman"/>
        </w:rPr>
      </w:pPr>
      <w:r w:rsidRPr="0014207C">
        <w:rPr>
          <w:rFonts w:cs="Times New Roman"/>
        </w:rPr>
        <w:t>HEALFORGE: AI-Based Integrated Software Diagnosis, Automated Code Repair, and Multi-Language Verification System</w:t>
      </w:r>
    </w:p>
    <w:p w14:paraId="233D8285"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2. Introduction</w:t>
      </w:r>
    </w:p>
    <w:p w14:paraId="09C4F9C4" w14:textId="77777777" w:rsidR="0036295F" w:rsidRPr="0014207C" w:rsidRDefault="00000000" w:rsidP="0014207C">
      <w:pPr>
        <w:jc w:val="both"/>
        <w:rPr>
          <w:rFonts w:cs="Times New Roman"/>
        </w:rPr>
      </w:pPr>
      <w:r w:rsidRPr="0014207C">
        <w:rPr>
          <w:rFonts w:cs="Times New Roman"/>
        </w:rPr>
        <w:t>Modern software development faces significant challenges in managing code quality and defect resolution. When pull requests introduce bugs or issues, developers must manually inspect code, diagnose problems, and create fixes—a time-consuming process that delays development cycles. This project addresses the entire software quality assurance workflow through an integrated system that:</w:t>
      </w:r>
      <w:r w:rsidRPr="0014207C">
        <w:rPr>
          <w:rFonts w:cs="Times New Roman"/>
        </w:rPr>
        <w:br/>
      </w:r>
      <w:r w:rsidRPr="0014207C">
        <w:rPr>
          <w:rFonts w:cs="Times New Roman"/>
        </w:rPr>
        <w:br/>
        <w:t>• Automatically analyzes pull requests and identifies root causes of defects using AI</w:t>
      </w:r>
      <w:r w:rsidRPr="0014207C">
        <w:rPr>
          <w:rFonts w:cs="Times New Roman"/>
        </w:rPr>
        <w:br/>
        <w:t>• Generates candidate code repairs and patches</w:t>
      </w:r>
      <w:r w:rsidRPr="0014207C">
        <w:rPr>
          <w:rFonts w:cs="Times New Roman"/>
        </w:rPr>
        <w:br/>
        <w:t>• Verifies repairs in isolated environments before developer acceptance</w:t>
      </w:r>
      <w:r w:rsidRPr="0014207C">
        <w:rPr>
          <w:rFonts w:cs="Times New Roman"/>
        </w:rPr>
        <w:br/>
      </w:r>
      <w:r w:rsidRPr="0014207C">
        <w:rPr>
          <w:rFonts w:cs="Times New Roman"/>
        </w:rPr>
        <w:br/>
        <w:t>HEALFORGE combines advanced program analysis, machine learning-based diagnosis, and automated repair techniques into a unified platform that demonstrates the feasibility of AI-assisted software engineering on real GitHub repositories and diverse programming languages.</w:t>
      </w:r>
    </w:p>
    <w:p w14:paraId="64AE98B0"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3. Problem Statement</w:t>
      </w:r>
    </w:p>
    <w:p w14:paraId="19247287" w14:textId="77777777" w:rsidR="0036295F" w:rsidRPr="0014207C" w:rsidRDefault="00000000" w:rsidP="0014207C">
      <w:pPr>
        <w:jc w:val="both"/>
        <w:rPr>
          <w:rFonts w:cs="Times New Roman"/>
        </w:rPr>
      </w:pPr>
      <w:r w:rsidRPr="0014207C">
        <w:rPr>
          <w:rFonts w:cs="Times New Roman"/>
        </w:rPr>
        <w:t>Software development teams face three interconnected challenges:</w:t>
      </w:r>
      <w:r w:rsidRPr="0014207C">
        <w:rPr>
          <w:rFonts w:cs="Times New Roman"/>
        </w:rPr>
        <w:br/>
      </w:r>
      <w:r w:rsidRPr="0014207C">
        <w:rPr>
          <w:rFonts w:cs="Times New Roman"/>
        </w:rPr>
        <w:br/>
        <w:t>Stage 1 - Diagnosis: Pull requests often require manual inspection of changed files, test failures, and repository context. Important evidence is distributed across the PR, changed files, project structure, tests, and runtime output, making diagnosis time-consuming and inconsistent.</w:t>
      </w:r>
      <w:r w:rsidRPr="0014207C">
        <w:rPr>
          <w:rFonts w:cs="Times New Roman"/>
        </w:rPr>
        <w:br/>
      </w:r>
      <w:r w:rsidRPr="0014207C">
        <w:rPr>
          <w:rFonts w:cs="Times New Roman"/>
        </w:rPr>
        <w:br/>
        <w:t xml:space="preserve">Stage 2 - Repair: After diagnosis, developers manually translate the diagnosis into code </w:t>
      </w:r>
      <w:r w:rsidRPr="0014207C">
        <w:rPr>
          <w:rFonts w:cs="Times New Roman"/>
        </w:rPr>
        <w:lastRenderedPageBreak/>
        <w:t>changes. This repair process requires repeated editing, testing, and correction, especially when defects depend on repository context or span multiple files.</w:t>
      </w:r>
      <w:r w:rsidRPr="0014207C">
        <w:rPr>
          <w:rFonts w:cs="Times New Roman"/>
        </w:rPr>
        <w:br/>
      </w:r>
      <w:r w:rsidRPr="0014207C">
        <w:rPr>
          <w:rFonts w:cs="Times New Roman"/>
        </w:rPr>
        <w:br/>
        <w:t>Stage 3 - Verification: AI-generated code patches cannot be considered reliable merely because they were created. Running untrusted code directly in development environments creates security risks. Different programming languages have different build, dependency, and testing commands, making reusable verification workflows difficult.</w:t>
      </w:r>
      <w:r w:rsidRPr="0014207C">
        <w:rPr>
          <w:rFonts w:cs="Times New Roman"/>
        </w:rPr>
        <w:br/>
      </w:r>
      <w:r w:rsidRPr="0014207C">
        <w:rPr>
          <w:rFonts w:cs="Times New Roman"/>
        </w:rPr>
        <w:br/>
        <w:t>This project addresses all three stages through an integrated system that automating diagnosis, repair, and verification while maintaining transparency and developer control.</w:t>
      </w:r>
    </w:p>
    <w:p w14:paraId="264A6FAC"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4. Motivation</w:t>
      </w:r>
    </w:p>
    <w:p w14:paraId="10AAF008" w14:textId="77777777" w:rsidR="0036295F" w:rsidRPr="0014207C" w:rsidRDefault="00000000" w:rsidP="0014207C">
      <w:pPr>
        <w:jc w:val="both"/>
        <w:rPr>
          <w:rFonts w:cs="Times New Roman"/>
        </w:rPr>
      </w:pPr>
      <w:r w:rsidRPr="0014207C">
        <w:rPr>
          <w:rFonts w:cs="Times New Roman"/>
        </w:rPr>
        <w:t>The project is motivated by:</w:t>
      </w:r>
      <w:r w:rsidRPr="0014207C">
        <w:rPr>
          <w:rFonts w:cs="Times New Roman"/>
        </w:rPr>
        <w:br/>
      </w:r>
      <w:r w:rsidRPr="0014207C">
        <w:rPr>
          <w:rFonts w:cs="Times New Roman"/>
        </w:rPr>
        <w:br/>
        <w:t>1. Academic Relevance: Software engineering automation is a critical research area combining AI, program analysis, and DevOps practices.</w:t>
      </w:r>
      <w:r w:rsidRPr="0014207C">
        <w:rPr>
          <w:rFonts w:cs="Times New Roman"/>
        </w:rPr>
        <w:br/>
      </w:r>
      <w:r w:rsidRPr="0014207C">
        <w:rPr>
          <w:rFonts w:cs="Times New Roman"/>
        </w:rPr>
        <w:br/>
        <w:t>2. Practical Impact: Development teams can reduce time spent on manual debugging and code review by leveraging AI-assisted diagnosis and repair.</w:t>
      </w:r>
      <w:r w:rsidRPr="0014207C">
        <w:rPr>
          <w:rFonts w:cs="Times New Roman"/>
        </w:rPr>
        <w:br/>
      </w:r>
      <w:r w:rsidRPr="0014207C">
        <w:rPr>
          <w:rFonts w:cs="Times New Roman"/>
        </w:rPr>
        <w:br/>
        <w:t>3. Learning Opportunity: Students will work with modern technologies (Git APIs, LLMs, Docker, CI/CD) across a realistic, multi-stage workflow.</w:t>
      </w:r>
      <w:r w:rsidRPr="0014207C">
        <w:rPr>
          <w:rFonts w:cs="Times New Roman"/>
        </w:rPr>
        <w:br/>
      </w:r>
      <w:r w:rsidRPr="0014207C">
        <w:rPr>
          <w:rFonts w:cs="Times New Roman"/>
        </w:rPr>
        <w:br/>
        <w:t>4. Research Gap: While existing work covers individual components (program analysis, automated repair, language models), an accessible PBL-scale workflow that explicitly connects pull-request evidence, AI diagnosis, automated repair, and isolated verification is less emphasized.</w:t>
      </w:r>
      <w:r w:rsidRPr="0014207C">
        <w:rPr>
          <w:rFonts w:cs="Times New Roman"/>
        </w:rPr>
        <w:br/>
      </w:r>
      <w:r w:rsidRPr="0014207C">
        <w:rPr>
          <w:rFonts w:cs="Times New Roman"/>
        </w:rPr>
        <w:br/>
        <w:t>5. Demonstration Value: The three integrated problem statements allow a single demonstration showing diagnosis → repair → verification as a complete end-to-end system.</w:t>
      </w:r>
    </w:p>
    <w:p w14:paraId="08C70E85"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5. Objectives</w:t>
      </w:r>
    </w:p>
    <w:p w14:paraId="5784ACDA" w14:textId="77777777" w:rsidR="0036295F" w:rsidRPr="0014207C" w:rsidRDefault="00000000" w:rsidP="0014207C">
      <w:pPr>
        <w:pStyle w:val="ListNumber"/>
        <w:jc w:val="both"/>
        <w:rPr>
          <w:rFonts w:cs="Times New Roman"/>
        </w:rPr>
      </w:pPr>
      <w:r w:rsidRPr="0014207C">
        <w:rPr>
          <w:rFonts w:cs="Times New Roman"/>
        </w:rPr>
        <w:t>The major objectives of the project are:</w:t>
      </w:r>
    </w:p>
    <w:p w14:paraId="17E80B4D" w14:textId="77777777" w:rsidR="0036295F" w:rsidRPr="0014207C" w:rsidRDefault="00000000" w:rsidP="0014207C">
      <w:pPr>
        <w:pStyle w:val="ListBullet"/>
        <w:jc w:val="both"/>
        <w:rPr>
          <w:rFonts w:cs="Times New Roman"/>
        </w:rPr>
      </w:pPr>
      <w:r w:rsidRPr="0014207C">
        <w:rPr>
          <w:rFonts w:cs="Times New Roman"/>
        </w:rPr>
        <w:lastRenderedPageBreak/>
        <w:t>Stage 1 (Diagnosis): Collect and display repository evidence, identify likely defective files, generate evidence-based AI diagnosis, and provide structured diagnosis output for repair stage</w:t>
      </w:r>
    </w:p>
    <w:p w14:paraId="3C065639" w14:textId="77777777" w:rsidR="0036295F" w:rsidRPr="0014207C" w:rsidRDefault="00000000" w:rsidP="0014207C">
      <w:pPr>
        <w:pStyle w:val="ListBullet"/>
        <w:jc w:val="both"/>
        <w:rPr>
          <w:rFonts w:cs="Times New Roman"/>
        </w:rPr>
      </w:pPr>
      <w:r w:rsidRPr="0014207C">
        <w:rPr>
          <w:rFonts w:cs="Times New Roman"/>
        </w:rPr>
        <w:t>Stage 2 (Repair): Accept diagnosis results, generate candidate code patches, implement repair algorithms, produce structured patch output, and prepare repairs for verification</w:t>
      </w:r>
    </w:p>
    <w:p w14:paraId="5A26ACF6" w14:textId="77777777" w:rsidR="0036295F" w:rsidRPr="0014207C" w:rsidRDefault="00000000" w:rsidP="0014207C">
      <w:pPr>
        <w:pStyle w:val="ListBullet"/>
        <w:jc w:val="both"/>
        <w:rPr>
          <w:rFonts w:cs="Times New Roman"/>
        </w:rPr>
      </w:pPr>
      <w:r w:rsidRPr="0014207C">
        <w:rPr>
          <w:rFonts w:cs="Times New Roman"/>
        </w:rPr>
        <w:t>Stage 3 (Verification): Execute patches in isolated sandbox environments, detect programming languages and build workflows, capture execution results, classify repairs as VERIFIED or REJECTED, and provide verification feedback</w:t>
      </w:r>
    </w:p>
    <w:p w14:paraId="18C6348F" w14:textId="77777777" w:rsidR="0036295F" w:rsidRPr="0014207C" w:rsidRDefault="00000000" w:rsidP="0014207C">
      <w:pPr>
        <w:pStyle w:val="ListBullet"/>
        <w:jc w:val="both"/>
        <w:rPr>
          <w:rFonts w:cs="Times New Roman"/>
        </w:rPr>
      </w:pPr>
      <w:r w:rsidRPr="0014207C">
        <w:rPr>
          <w:rFonts w:cs="Times New Roman"/>
        </w:rPr>
        <w:t>Integration: Connect all three stages so one demonstration shows the complete path from pull request analysis through verified repair</w:t>
      </w:r>
    </w:p>
    <w:p w14:paraId="06DB079A" w14:textId="77777777" w:rsidR="0036295F" w:rsidRPr="0014207C" w:rsidRDefault="00000000" w:rsidP="0014207C">
      <w:pPr>
        <w:pStyle w:val="ListBullet"/>
        <w:jc w:val="both"/>
        <w:rPr>
          <w:rFonts w:cs="Times New Roman"/>
        </w:rPr>
      </w:pPr>
      <w:r w:rsidRPr="0014207C">
        <w:rPr>
          <w:rFonts w:cs="Times New Roman"/>
        </w:rPr>
        <w:t>Evaluation: Test the integrated system on controlled GitHub repositories and pull requests with known bugs and fixes</w:t>
      </w:r>
    </w:p>
    <w:p w14:paraId="1BBF5486"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6. Scope of the Project</w:t>
      </w:r>
    </w:p>
    <w:p w14:paraId="161A474A" w14:textId="77777777" w:rsidR="0036295F" w:rsidRPr="0014207C" w:rsidRDefault="00000000" w:rsidP="0014207C">
      <w:pPr>
        <w:pStyle w:val="Heading3"/>
        <w:jc w:val="both"/>
        <w:rPr>
          <w:rFonts w:ascii="Times New Roman" w:hAnsi="Times New Roman" w:cs="Times New Roman"/>
          <w:color w:val="auto"/>
        </w:rPr>
      </w:pPr>
      <w:r w:rsidRPr="0014207C">
        <w:rPr>
          <w:rFonts w:ascii="Times New Roman" w:hAnsi="Times New Roman" w:cs="Times New Roman"/>
          <w:color w:val="auto"/>
        </w:rPr>
        <w:t>In Scope:</w:t>
      </w:r>
    </w:p>
    <w:p w14:paraId="092D949D" w14:textId="77777777" w:rsidR="0036295F" w:rsidRPr="0014207C" w:rsidRDefault="00000000" w:rsidP="0014207C">
      <w:pPr>
        <w:pStyle w:val="ListBullet"/>
        <w:jc w:val="both"/>
        <w:rPr>
          <w:rFonts w:cs="Times New Roman"/>
        </w:rPr>
      </w:pPr>
      <w:r w:rsidRPr="0014207C">
        <w:rPr>
          <w:rFonts w:cs="Times New Roman"/>
        </w:rPr>
        <w:t>GitHub pull-request and repository inspection</w:t>
      </w:r>
    </w:p>
    <w:p w14:paraId="34AAFD63" w14:textId="77777777" w:rsidR="0036295F" w:rsidRPr="0014207C" w:rsidRDefault="00000000" w:rsidP="0014207C">
      <w:pPr>
        <w:pStyle w:val="ListBullet"/>
        <w:jc w:val="both"/>
        <w:rPr>
          <w:rFonts w:cs="Times New Roman"/>
        </w:rPr>
      </w:pPr>
      <w:r w:rsidRPr="0014207C">
        <w:rPr>
          <w:rFonts w:cs="Times New Roman"/>
        </w:rPr>
        <w:t>Changed file and context analysis</w:t>
      </w:r>
    </w:p>
    <w:p w14:paraId="1EC79B34" w14:textId="77777777" w:rsidR="0036295F" w:rsidRPr="0014207C" w:rsidRDefault="00000000" w:rsidP="0014207C">
      <w:pPr>
        <w:pStyle w:val="ListBullet"/>
        <w:jc w:val="both"/>
        <w:rPr>
          <w:rFonts w:cs="Times New Roman"/>
        </w:rPr>
      </w:pPr>
      <w:r w:rsidRPr="0014207C">
        <w:rPr>
          <w:rFonts w:cs="Times New Roman"/>
        </w:rPr>
        <w:t>AI-assisted diagnosis using evidence collection</w:t>
      </w:r>
    </w:p>
    <w:p w14:paraId="6A99E45E" w14:textId="77777777" w:rsidR="0036295F" w:rsidRPr="0014207C" w:rsidRDefault="00000000" w:rsidP="0014207C">
      <w:pPr>
        <w:pStyle w:val="ListBullet"/>
        <w:jc w:val="both"/>
        <w:rPr>
          <w:rFonts w:cs="Times New Roman"/>
        </w:rPr>
      </w:pPr>
      <w:r w:rsidRPr="0014207C">
        <w:rPr>
          <w:rFonts w:cs="Times New Roman"/>
        </w:rPr>
        <w:t>Automated code repair and patch generation</w:t>
      </w:r>
    </w:p>
    <w:p w14:paraId="2CDAD91E" w14:textId="77777777" w:rsidR="0036295F" w:rsidRPr="0014207C" w:rsidRDefault="00000000" w:rsidP="0014207C">
      <w:pPr>
        <w:pStyle w:val="ListBullet"/>
        <w:jc w:val="both"/>
        <w:rPr>
          <w:rFonts w:cs="Times New Roman"/>
        </w:rPr>
      </w:pPr>
      <w:r w:rsidRPr="0014207C">
        <w:rPr>
          <w:rFonts w:cs="Times New Roman"/>
        </w:rPr>
        <w:t>Multi-language sandbox verification (Python, JavaScript, Java, Go, Rust, C/C++)</w:t>
      </w:r>
    </w:p>
    <w:p w14:paraId="62C82E1C" w14:textId="77777777" w:rsidR="0036295F" w:rsidRPr="0014207C" w:rsidRDefault="00000000" w:rsidP="0014207C">
      <w:pPr>
        <w:pStyle w:val="ListBullet"/>
        <w:jc w:val="both"/>
        <w:rPr>
          <w:rFonts w:cs="Times New Roman"/>
        </w:rPr>
      </w:pPr>
      <w:r w:rsidRPr="0014207C">
        <w:rPr>
          <w:rFonts w:cs="Times New Roman"/>
        </w:rPr>
        <w:t>Web-based dashboard for all three stages</w:t>
      </w:r>
    </w:p>
    <w:p w14:paraId="349DDCB0" w14:textId="77777777" w:rsidR="0036295F" w:rsidRPr="0014207C" w:rsidRDefault="00000000" w:rsidP="0014207C">
      <w:pPr>
        <w:pStyle w:val="ListBullet"/>
        <w:jc w:val="both"/>
        <w:rPr>
          <w:rFonts w:cs="Times New Roman"/>
        </w:rPr>
      </w:pPr>
      <w:r w:rsidRPr="0014207C">
        <w:rPr>
          <w:rFonts w:cs="Times New Roman"/>
        </w:rPr>
        <w:t>Structured data flow from diagnosis → repair → verification</w:t>
      </w:r>
    </w:p>
    <w:p w14:paraId="272810B9" w14:textId="77777777" w:rsidR="0036295F" w:rsidRPr="0014207C" w:rsidRDefault="00000000" w:rsidP="0014207C">
      <w:pPr>
        <w:pStyle w:val="ListBullet"/>
        <w:jc w:val="both"/>
        <w:rPr>
          <w:rFonts w:cs="Times New Roman"/>
        </w:rPr>
      </w:pPr>
      <w:r w:rsidRPr="0014207C">
        <w:rPr>
          <w:rFonts w:cs="Times New Roman"/>
        </w:rPr>
        <w:t>Controlled repository testing</w:t>
      </w:r>
    </w:p>
    <w:p w14:paraId="4716594E" w14:textId="77777777" w:rsidR="0036295F" w:rsidRPr="0014207C" w:rsidRDefault="00000000" w:rsidP="0014207C">
      <w:pPr>
        <w:pStyle w:val="Heading3"/>
        <w:jc w:val="both"/>
        <w:rPr>
          <w:rFonts w:ascii="Times New Roman" w:hAnsi="Times New Roman" w:cs="Times New Roman"/>
          <w:color w:val="auto"/>
        </w:rPr>
      </w:pPr>
      <w:r w:rsidRPr="0014207C">
        <w:rPr>
          <w:rFonts w:ascii="Times New Roman" w:hAnsi="Times New Roman" w:cs="Times New Roman"/>
          <w:color w:val="auto"/>
        </w:rPr>
        <w:t>Out of Scope:</w:t>
      </w:r>
    </w:p>
    <w:p w14:paraId="3F6CE5D8" w14:textId="77777777" w:rsidR="0036295F" w:rsidRPr="0014207C" w:rsidRDefault="00000000" w:rsidP="0014207C">
      <w:pPr>
        <w:pStyle w:val="ListBullet"/>
        <w:jc w:val="both"/>
        <w:rPr>
          <w:rFonts w:cs="Times New Roman"/>
        </w:rPr>
      </w:pPr>
      <w:r w:rsidRPr="0014207C">
        <w:rPr>
          <w:rFonts w:cs="Times New Roman"/>
        </w:rPr>
        <w:t>Autonomous merging without developer approval</w:t>
      </w:r>
    </w:p>
    <w:p w14:paraId="4FBA6782" w14:textId="77777777" w:rsidR="0036295F" w:rsidRPr="0014207C" w:rsidRDefault="00000000" w:rsidP="0014207C">
      <w:pPr>
        <w:pStyle w:val="ListBullet"/>
        <w:jc w:val="both"/>
        <w:rPr>
          <w:rFonts w:cs="Times New Roman"/>
        </w:rPr>
      </w:pPr>
      <w:r w:rsidRPr="0014207C">
        <w:rPr>
          <w:rFonts w:cs="Times New Roman"/>
        </w:rPr>
        <w:t>Guaranteed 100% diagnosis correctness</w:t>
      </w:r>
    </w:p>
    <w:p w14:paraId="3D21D07A" w14:textId="77777777" w:rsidR="0036295F" w:rsidRPr="0014207C" w:rsidRDefault="00000000" w:rsidP="0014207C">
      <w:pPr>
        <w:pStyle w:val="ListBullet"/>
        <w:jc w:val="both"/>
        <w:rPr>
          <w:rFonts w:cs="Times New Roman"/>
        </w:rPr>
      </w:pPr>
      <w:r w:rsidRPr="0014207C">
        <w:rPr>
          <w:rFonts w:cs="Times New Roman"/>
        </w:rPr>
        <w:t>Production-scale deployment</w:t>
      </w:r>
    </w:p>
    <w:p w14:paraId="5547A186" w14:textId="77777777" w:rsidR="0036295F" w:rsidRPr="0014207C" w:rsidRDefault="00000000" w:rsidP="0014207C">
      <w:pPr>
        <w:pStyle w:val="ListBullet"/>
        <w:jc w:val="both"/>
        <w:rPr>
          <w:rFonts w:cs="Times New Roman"/>
        </w:rPr>
      </w:pPr>
      <w:r w:rsidRPr="0014207C">
        <w:rPr>
          <w:rFonts w:cs="Times New Roman"/>
        </w:rPr>
        <w:t>Direct modification of protected repositories</w:t>
      </w:r>
    </w:p>
    <w:p w14:paraId="380C7D47" w14:textId="77777777" w:rsidR="0036295F" w:rsidRPr="0014207C" w:rsidRDefault="00000000" w:rsidP="0014207C">
      <w:pPr>
        <w:pStyle w:val="ListBullet"/>
        <w:jc w:val="both"/>
        <w:rPr>
          <w:rFonts w:cs="Times New Roman"/>
        </w:rPr>
      </w:pPr>
      <w:r w:rsidRPr="0014207C">
        <w:rPr>
          <w:rFonts w:cs="Times New Roman"/>
        </w:rPr>
        <w:t>Final developer decisions being replaced by the AI system</w:t>
      </w:r>
    </w:p>
    <w:p w14:paraId="522EE056"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7. Existing System</w:t>
      </w:r>
    </w:p>
    <w:p w14:paraId="6B613162" w14:textId="77777777" w:rsidR="0036295F" w:rsidRPr="0014207C" w:rsidRDefault="00000000" w:rsidP="0014207C">
      <w:pPr>
        <w:jc w:val="both"/>
        <w:rPr>
          <w:rFonts w:cs="Times New Roman"/>
        </w:rPr>
      </w:pPr>
      <w:r w:rsidRPr="0014207C">
        <w:rPr>
          <w:rFonts w:cs="Times New Roman"/>
        </w:rPr>
        <w:t>Current approaches address individual components but lack integration:</w:t>
      </w:r>
      <w:r w:rsidRPr="0014207C">
        <w:rPr>
          <w:rFonts w:cs="Times New Roman"/>
        </w:rPr>
        <w:br/>
      </w:r>
      <w:r w:rsidRPr="0014207C">
        <w:rPr>
          <w:rFonts w:cs="Times New Roman"/>
        </w:rPr>
        <w:br/>
        <w:t>• Code Review Tools: Traditional tools (GitHub, GitLab) identify style and static-</w:t>
      </w:r>
      <w:r w:rsidRPr="0014207C">
        <w:rPr>
          <w:rFonts w:cs="Times New Roman"/>
        </w:rPr>
        <w:lastRenderedPageBreak/>
        <w:t>analysis issues but lack AI-driven diagnosis.</w:t>
      </w:r>
      <w:r w:rsidRPr="0014207C">
        <w:rPr>
          <w:rFonts w:cs="Times New Roman"/>
        </w:rPr>
        <w:br/>
        <w:t>• Automated Repair Systems: Tools like SARIFy focus on repair but don't integrate pull-request evidence or verification.</w:t>
      </w:r>
      <w:r w:rsidRPr="0014207C">
        <w:rPr>
          <w:rFonts w:cs="Times New Roman"/>
        </w:rPr>
        <w:br/>
        <w:t>• Language Models for Code: ChatGPT and Copilot generate code suggestions but don't verify repairs in isolated environments.</w:t>
      </w:r>
      <w:r w:rsidRPr="0014207C">
        <w:rPr>
          <w:rFonts w:cs="Times New Roman"/>
        </w:rPr>
        <w:br/>
        <w:t>• Container-Based Testing: Docker and CI/CD systems exist but aren't integrated with AI diagnosis workflows.</w:t>
      </w:r>
      <w:r w:rsidRPr="0014207C">
        <w:rPr>
          <w:rFonts w:cs="Times New Roman"/>
        </w:rPr>
        <w:br/>
        <w:t>• Individual Studies: Academic work covers program analysis, repair techniques, or testing in isolation but not as a unified developer-facing system.</w:t>
      </w:r>
      <w:r w:rsidRPr="0014207C">
        <w:rPr>
          <w:rFonts w:cs="Times New Roman"/>
        </w:rPr>
        <w:br/>
      </w:r>
      <w:r w:rsidRPr="0014207C">
        <w:rPr>
          <w:rFonts w:cs="Times New Roman"/>
        </w:rPr>
        <w:br/>
        <w:t>HEALFORGE fills this gap by combining evidence-driven diagnosis, automated repair, and verified verification in a single integrated workflow.</w:t>
      </w:r>
    </w:p>
    <w:p w14:paraId="0AB07D42"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8. Proposed System</w:t>
      </w:r>
    </w:p>
    <w:p w14:paraId="2FC1FBCF" w14:textId="77777777" w:rsidR="0036295F" w:rsidRPr="0014207C" w:rsidRDefault="00000000" w:rsidP="0014207C">
      <w:pPr>
        <w:jc w:val="both"/>
        <w:rPr>
          <w:rFonts w:cs="Times New Roman"/>
        </w:rPr>
      </w:pPr>
      <w:r w:rsidRPr="0014207C">
        <w:rPr>
          <w:rFonts w:cs="Times New Roman"/>
        </w:rPr>
        <w:t>HEALFORGE is a three-stage integrated system that provides a complete workflow from problem identification to verified repair:</w:t>
      </w:r>
      <w:r w:rsidRPr="0014207C">
        <w:rPr>
          <w:rFonts w:cs="Times New Roman"/>
        </w:rPr>
        <w:br/>
      </w:r>
      <w:r w:rsidRPr="0014207C">
        <w:rPr>
          <w:rFonts w:cs="Times New Roman"/>
        </w:rPr>
        <w:br/>
        <w:t>Stage 1: Pull Request Diagnosis</w:t>
      </w:r>
      <w:r w:rsidRPr="0014207C">
        <w:rPr>
          <w:rFonts w:cs="Times New Roman"/>
        </w:rPr>
        <w:br/>
        <w:t>• Accept a GitHub pull request URL</w:t>
      </w:r>
      <w:r w:rsidRPr="0014207C">
        <w:rPr>
          <w:rFonts w:cs="Times New Roman"/>
        </w:rPr>
        <w:br/>
        <w:t>• Collect repository context: files, tests, structure, runtime output</w:t>
      </w:r>
      <w:r w:rsidRPr="0014207C">
        <w:rPr>
          <w:rFonts w:cs="Times New Roman"/>
        </w:rPr>
        <w:br/>
        <w:t>• Analyze changed files and test failures</w:t>
      </w:r>
      <w:r w:rsidRPr="0014207C">
        <w:rPr>
          <w:rFonts w:cs="Times New Roman"/>
        </w:rPr>
        <w:br/>
        <w:t>• Generate AI-assisted diagnosis with supporting evidence</w:t>
      </w:r>
      <w:r w:rsidRPr="0014207C">
        <w:rPr>
          <w:rFonts w:cs="Times New Roman"/>
        </w:rPr>
        <w:br/>
        <w:t>• Identify affected files and suspected issues</w:t>
      </w:r>
      <w:r w:rsidRPr="0014207C">
        <w:rPr>
          <w:rFonts w:cs="Times New Roman"/>
        </w:rPr>
        <w:br/>
        <w:t>• Output structured diagnosis for Stage 2</w:t>
      </w:r>
      <w:r w:rsidRPr="0014207C">
        <w:rPr>
          <w:rFonts w:cs="Times New Roman"/>
        </w:rPr>
        <w:br/>
      </w:r>
      <w:r w:rsidRPr="0014207C">
        <w:rPr>
          <w:rFonts w:cs="Times New Roman"/>
        </w:rPr>
        <w:br/>
        <w:t>Stage 2: Automated Code Repair</w:t>
      </w:r>
      <w:r w:rsidRPr="0014207C">
        <w:rPr>
          <w:rFonts w:cs="Times New Roman"/>
        </w:rPr>
        <w:br/>
        <w:t>• Receive structured diagnosis from Stage 1</w:t>
      </w:r>
      <w:r w:rsidRPr="0014207C">
        <w:rPr>
          <w:rFonts w:cs="Times New Roman"/>
        </w:rPr>
        <w:br/>
        <w:t>• Generate candidate code patches using AI</w:t>
      </w:r>
      <w:r w:rsidRPr="0014207C">
        <w:rPr>
          <w:rFonts w:cs="Times New Roman"/>
        </w:rPr>
        <w:br/>
        <w:t>• Implement repair algorithms addressing the diagnosed issue</w:t>
      </w:r>
      <w:r w:rsidRPr="0014207C">
        <w:rPr>
          <w:rFonts w:cs="Times New Roman"/>
        </w:rPr>
        <w:br/>
        <w:t>• Produce candidate repairs with explanations</w:t>
      </w:r>
      <w:r w:rsidRPr="0014207C">
        <w:rPr>
          <w:rFonts w:cs="Times New Roman"/>
        </w:rPr>
        <w:br/>
        <w:t>• Output structured patches for Stage 3 verification</w:t>
      </w:r>
      <w:r w:rsidRPr="0014207C">
        <w:rPr>
          <w:rFonts w:cs="Times New Roman"/>
        </w:rPr>
        <w:br/>
      </w:r>
      <w:r w:rsidRPr="0014207C">
        <w:rPr>
          <w:rFonts w:cs="Times New Roman"/>
        </w:rPr>
        <w:br/>
        <w:t>Stage 3: Multi-Language Verification</w:t>
      </w:r>
      <w:r w:rsidRPr="0014207C">
        <w:rPr>
          <w:rFonts w:cs="Times New Roman"/>
        </w:rPr>
        <w:br/>
        <w:t>• Execute patches in isolated Docker-based sandboxes</w:t>
      </w:r>
      <w:r w:rsidRPr="0014207C">
        <w:rPr>
          <w:rFonts w:cs="Times New Roman"/>
        </w:rPr>
        <w:br/>
        <w:t>• Detect programming language and test/build workflows</w:t>
      </w:r>
      <w:r w:rsidRPr="0014207C">
        <w:rPr>
          <w:rFonts w:cs="Times New Roman"/>
        </w:rPr>
        <w:br/>
        <w:t>• Run appropriate build and test commands</w:t>
      </w:r>
      <w:r w:rsidRPr="0014207C">
        <w:rPr>
          <w:rFonts w:cs="Times New Roman"/>
        </w:rPr>
        <w:br/>
        <w:t>• Classify repairs as VERIFIED (all tests pass) or REJECTED (any failure)</w:t>
      </w:r>
      <w:r w:rsidRPr="0014207C">
        <w:rPr>
          <w:rFonts w:cs="Times New Roman"/>
        </w:rPr>
        <w:br/>
      </w:r>
      <w:r w:rsidRPr="0014207C">
        <w:rPr>
          <w:rFonts w:cs="Times New Roman"/>
        </w:rPr>
        <w:lastRenderedPageBreak/>
        <w:t>• Provide verification feedback and logs</w:t>
      </w:r>
      <w:r w:rsidRPr="0014207C">
        <w:rPr>
          <w:rFonts w:cs="Times New Roman"/>
        </w:rPr>
        <w:br/>
        <w:t>• Report final status to developer dashboard</w:t>
      </w:r>
    </w:p>
    <w:p w14:paraId="3FE5FBD5" w14:textId="77777777" w:rsidR="0036295F" w:rsidRPr="0014207C" w:rsidRDefault="00000000" w:rsidP="0014207C">
      <w:pPr>
        <w:pStyle w:val="ListBullet"/>
        <w:jc w:val="both"/>
        <w:rPr>
          <w:rFonts w:cs="Times New Roman"/>
        </w:rPr>
      </w:pPr>
      <w:r w:rsidRPr="0014207C">
        <w:rPr>
          <w:rFonts w:cs="Times New Roman"/>
        </w:rPr>
        <w:t>Integration: A unified web interface presents diagnosis, repair candidates, and verification results, allowing developers to understand the full path from problem to solution.</w:t>
      </w:r>
    </w:p>
    <w:p w14:paraId="74FAE6BA"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9. Methodology</w:t>
      </w:r>
    </w:p>
    <w:p w14:paraId="5872714B" w14:textId="77777777" w:rsidR="0036295F" w:rsidRPr="0014207C" w:rsidRDefault="00000000" w:rsidP="0014207C">
      <w:pPr>
        <w:pStyle w:val="ListNumber"/>
        <w:jc w:val="both"/>
        <w:rPr>
          <w:rFonts w:cs="Times New Roman"/>
        </w:rPr>
      </w:pPr>
      <w:r w:rsidRPr="0014207C">
        <w:rPr>
          <w:rFonts w:cs="Times New Roman"/>
        </w:rPr>
        <w:t>Requirements Definition: Define requirements for all three stages</w:t>
      </w:r>
    </w:p>
    <w:p w14:paraId="397130AC" w14:textId="77777777" w:rsidR="0036295F" w:rsidRPr="0014207C" w:rsidRDefault="00000000" w:rsidP="0014207C">
      <w:pPr>
        <w:pStyle w:val="ListNumber"/>
        <w:jc w:val="both"/>
        <w:rPr>
          <w:rFonts w:cs="Times New Roman"/>
        </w:rPr>
      </w:pPr>
      <w:r w:rsidRPr="0014207C">
        <w:rPr>
          <w:rFonts w:cs="Times New Roman"/>
        </w:rPr>
        <w:t>Architecture Design: Design integrated system architecture and data flow</w:t>
      </w:r>
    </w:p>
    <w:p w14:paraId="46651BF0" w14:textId="77777777" w:rsidR="0036295F" w:rsidRPr="0014207C" w:rsidRDefault="00000000" w:rsidP="0014207C">
      <w:pPr>
        <w:pStyle w:val="ListNumber"/>
        <w:jc w:val="both"/>
        <w:rPr>
          <w:rFonts w:cs="Times New Roman"/>
        </w:rPr>
      </w:pPr>
      <w:r w:rsidRPr="0014207C">
        <w:rPr>
          <w:rFonts w:cs="Times New Roman"/>
        </w:rPr>
        <w:t>Database Schema: Design database for repositories, diagnoses, repairs, verifications</w:t>
      </w:r>
    </w:p>
    <w:p w14:paraId="2FED9DC8" w14:textId="77777777" w:rsidR="0036295F" w:rsidRPr="0014207C" w:rsidRDefault="00000000" w:rsidP="0014207C">
      <w:pPr>
        <w:pStyle w:val="ListNumber"/>
        <w:jc w:val="both"/>
        <w:rPr>
          <w:rFonts w:cs="Times New Roman"/>
        </w:rPr>
      </w:pPr>
      <w:r w:rsidRPr="0014207C">
        <w:rPr>
          <w:rFonts w:cs="Times New Roman"/>
        </w:rPr>
        <w:t>Stage 1 Development: Build evidence collection, analysis, and diagnosis modules</w:t>
      </w:r>
    </w:p>
    <w:p w14:paraId="49CAC218" w14:textId="77777777" w:rsidR="0036295F" w:rsidRPr="0014207C" w:rsidRDefault="00000000" w:rsidP="0014207C">
      <w:pPr>
        <w:pStyle w:val="ListNumber"/>
        <w:jc w:val="both"/>
        <w:rPr>
          <w:rFonts w:cs="Times New Roman"/>
        </w:rPr>
      </w:pPr>
      <w:r w:rsidRPr="0014207C">
        <w:rPr>
          <w:rFonts w:cs="Times New Roman"/>
        </w:rPr>
        <w:t>Stage 2 Development: Implement repair generation and patch creation</w:t>
      </w:r>
    </w:p>
    <w:p w14:paraId="0284F4A7" w14:textId="77777777" w:rsidR="0036295F" w:rsidRPr="0014207C" w:rsidRDefault="00000000" w:rsidP="0014207C">
      <w:pPr>
        <w:pStyle w:val="ListNumber"/>
        <w:jc w:val="both"/>
        <w:rPr>
          <w:rFonts w:cs="Times New Roman"/>
        </w:rPr>
      </w:pPr>
      <w:r w:rsidRPr="0014207C">
        <w:rPr>
          <w:rFonts w:cs="Times New Roman"/>
        </w:rPr>
        <w:t>Stage 3 Development: Build sandbox environment, language detection, verification engine</w:t>
      </w:r>
    </w:p>
    <w:p w14:paraId="41AA6DA7" w14:textId="77777777" w:rsidR="0036295F" w:rsidRPr="0014207C" w:rsidRDefault="00000000" w:rsidP="0014207C">
      <w:pPr>
        <w:pStyle w:val="ListNumber"/>
        <w:jc w:val="both"/>
        <w:rPr>
          <w:rFonts w:cs="Times New Roman"/>
        </w:rPr>
      </w:pPr>
      <w:r w:rsidRPr="0014207C">
        <w:rPr>
          <w:rFonts w:cs="Times New Roman"/>
        </w:rPr>
        <w:t>Integration: Connect all stages with unified web dashboard</w:t>
      </w:r>
    </w:p>
    <w:p w14:paraId="423D8858" w14:textId="77777777" w:rsidR="0036295F" w:rsidRPr="0014207C" w:rsidRDefault="00000000" w:rsidP="0014207C">
      <w:pPr>
        <w:pStyle w:val="ListNumber"/>
        <w:jc w:val="both"/>
        <w:rPr>
          <w:rFonts w:cs="Times New Roman"/>
        </w:rPr>
      </w:pPr>
      <w:r w:rsidRPr="0014207C">
        <w:rPr>
          <w:rFonts w:cs="Times New Roman"/>
        </w:rPr>
        <w:t>Testing: Test on controlled repositories with known issues</w:t>
      </w:r>
    </w:p>
    <w:p w14:paraId="4DA47F4B" w14:textId="77777777" w:rsidR="0036295F" w:rsidRPr="0014207C" w:rsidRDefault="00000000" w:rsidP="0014207C">
      <w:pPr>
        <w:pStyle w:val="ListNumber"/>
        <w:jc w:val="both"/>
        <w:rPr>
          <w:rFonts w:cs="Times New Roman"/>
        </w:rPr>
      </w:pPr>
      <w:r w:rsidRPr="0014207C">
        <w:rPr>
          <w:rFonts w:cs="Times New Roman"/>
        </w:rPr>
        <w:t>Validation: Evaluate diagnosis accuracy, repair quality, verification reliability</w:t>
      </w:r>
    </w:p>
    <w:p w14:paraId="3AB44C98" w14:textId="77777777" w:rsidR="0036295F" w:rsidRPr="0014207C" w:rsidRDefault="00000000" w:rsidP="0014207C">
      <w:pPr>
        <w:pStyle w:val="ListNumber"/>
        <w:jc w:val="both"/>
        <w:rPr>
          <w:rFonts w:cs="Times New Roman"/>
        </w:rPr>
      </w:pPr>
      <w:r w:rsidRPr="0014207C">
        <w:rPr>
          <w:rFonts w:cs="Times New Roman"/>
        </w:rPr>
        <w:t>Documentation: Document system, APIs, and results</w:t>
      </w:r>
    </w:p>
    <w:p w14:paraId="31EB2FB9" w14:textId="77777777" w:rsidR="0036295F" w:rsidRPr="0014207C" w:rsidRDefault="00000000" w:rsidP="0014207C">
      <w:pPr>
        <w:pStyle w:val="ListNumber"/>
        <w:jc w:val="both"/>
        <w:rPr>
          <w:rFonts w:cs="Times New Roman"/>
        </w:rPr>
      </w:pPr>
      <w:r w:rsidRPr="0014207C">
        <w:rPr>
          <w:rFonts w:cs="Times New Roman"/>
        </w:rPr>
        <w:t>Final Presentation: Demonstrate end-to-end workflow on live repositories</w:t>
      </w:r>
    </w:p>
    <w:p w14:paraId="26929125"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10. Technologies / Tools Required</w:t>
      </w:r>
    </w:p>
    <w:tbl>
      <w:tblPr>
        <w:tblStyle w:val="LightGrid-Accent1"/>
        <w:tblW w:w="0" w:type="auto"/>
        <w:tblLook w:val="04A0" w:firstRow="1" w:lastRow="0" w:firstColumn="1" w:lastColumn="0" w:noHBand="0" w:noVBand="1"/>
      </w:tblPr>
      <w:tblGrid>
        <w:gridCol w:w="4320"/>
        <w:gridCol w:w="4320"/>
      </w:tblGrid>
      <w:tr w:rsidR="0036295F" w:rsidRPr="0014207C" w14:paraId="7C7C7142" w14:textId="77777777" w:rsidTr="00362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D6F01D" w14:textId="77777777" w:rsidR="0036295F" w:rsidRPr="0014207C" w:rsidRDefault="00000000" w:rsidP="0014207C">
            <w:pPr>
              <w:jc w:val="both"/>
              <w:rPr>
                <w:rFonts w:cs="Times New Roman"/>
              </w:rPr>
            </w:pPr>
            <w:r w:rsidRPr="0014207C">
              <w:rPr>
                <w:rFonts w:cs="Times New Roman"/>
              </w:rPr>
              <w:t>Category</w:t>
            </w:r>
          </w:p>
        </w:tc>
        <w:tc>
          <w:tcPr>
            <w:tcW w:w="4320" w:type="dxa"/>
          </w:tcPr>
          <w:p w14:paraId="53C660CD" w14:textId="77777777" w:rsidR="0036295F" w:rsidRPr="0014207C" w:rsidRDefault="00000000" w:rsidP="0014207C">
            <w:pPr>
              <w:jc w:val="both"/>
              <w:cnfStyle w:val="100000000000" w:firstRow="1" w:lastRow="0" w:firstColumn="0" w:lastColumn="0" w:oddVBand="0" w:evenVBand="0" w:oddHBand="0" w:evenHBand="0" w:firstRowFirstColumn="0" w:firstRowLastColumn="0" w:lastRowFirstColumn="0" w:lastRowLastColumn="0"/>
              <w:rPr>
                <w:rFonts w:cs="Times New Roman"/>
              </w:rPr>
            </w:pPr>
            <w:r w:rsidRPr="0014207C">
              <w:rPr>
                <w:rFonts w:cs="Times New Roman"/>
              </w:rPr>
              <w:t>Technologies / Tools</w:t>
            </w:r>
          </w:p>
        </w:tc>
      </w:tr>
      <w:tr w:rsidR="0036295F" w:rsidRPr="0014207C" w14:paraId="47AD9453" w14:textId="77777777" w:rsidTr="0036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11FA8B" w14:textId="77777777" w:rsidR="0036295F" w:rsidRPr="0014207C" w:rsidRDefault="00000000" w:rsidP="0014207C">
            <w:pPr>
              <w:jc w:val="both"/>
              <w:rPr>
                <w:rFonts w:cs="Times New Roman"/>
              </w:rPr>
            </w:pPr>
            <w:r w:rsidRPr="0014207C">
              <w:rPr>
                <w:rFonts w:cs="Times New Roman"/>
              </w:rPr>
              <w:t>Programming Languages</w:t>
            </w:r>
          </w:p>
        </w:tc>
        <w:tc>
          <w:tcPr>
            <w:tcW w:w="4320" w:type="dxa"/>
          </w:tcPr>
          <w:p w14:paraId="45C59338"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Python, JavaScript/TypeScript, Java</w:t>
            </w:r>
          </w:p>
        </w:tc>
      </w:tr>
      <w:tr w:rsidR="0036295F" w:rsidRPr="0014207C" w14:paraId="5948AFE5" w14:textId="77777777" w:rsidTr="003629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200AD8" w14:textId="77777777" w:rsidR="0036295F" w:rsidRPr="0014207C" w:rsidRDefault="00000000" w:rsidP="0014207C">
            <w:pPr>
              <w:jc w:val="both"/>
              <w:rPr>
                <w:rFonts w:cs="Times New Roman"/>
              </w:rPr>
            </w:pPr>
            <w:r w:rsidRPr="0014207C">
              <w:rPr>
                <w:rFonts w:cs="Times New Roman"/>
              </w:rPr>
              <w:t>Backend Framework</w:t>
            </w:r>
          </w:p>
        </w:tc>
        <w:tc>
          <w:tcPr>
            <w:tcW w:w="4320" w:type="dxa"/>
          </w:tcPr>
          <w:p w14:paraId="0D4CE061" w14:textId="77777777" w:rsidR="0036295F" w:rsidRPr="0014207C" w:rsidRDefault="00000000" w:rsidP="0014207C">
            <w:pPr>
              <w:jc w:val="both"/>
              <w:cnfStyle w:val="000000010000" w:firstRow="0" w:lastRow="0" w:firstColumn="0" w:lastColumn="0" w:oddVBand="0" w:evenVBand="0" w:oddHBand="0" w:evenHBand="1" w:firstRowFirstColumn="0" w:firstRowLastColumn="0" w:lastRowFirstColumn="0" w:lastRowLastColumn="0"/>
              <w:rPr>
                <w:rFonts w:cs="Times New Roman"/>
              </w:rPr>
            </w:pPr>
            <w:r w:rsidRPr="0014207C">
              <w:rPr>
                <w:rFonts w:cs="Times New Roman"/>
              </w:rPr>
              <w:t>FastAPI (Python), Node.js/Express, or Spring Boot</w:t>
            </w:r>
          </w:p>
        </w:tc>
      </w:tr>
      <w:tr w:rsidR="0036295F" w:rsidRPr="0014207C" w14:paraId="5A2C7715" w14:textId="77777777" w:rsidTr="0036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90C90B" w14:textId="77777777" w:rsidR="0036295F" w:rsidRPr="0014207C" w:rsidRDefault="00000000" w:rsidP="0014207C">
            <w:pPr>
              <w:jc w:val="both"/>
              <w:rPr>
                <w:rFonts w:cs="Times New Roman"/>
              </w:rPr>
            </w:pPr>
            <w:r w:rsidRPr="0014207C">
              <w:rPr>
                <w:rFonts w:cs="Times New Roman"/>
              </w:rPr>
              <w:t>Frontend</w:t>
            </w:r>
          </w:p>
        </w:tc>
        <w:tc>
          <w:tcPr>
            <w:tcW w:w="4320" w:type="dxa"/>
          </w:tcPr>
          <w:p w14:paraId="517D9791"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React.js, HTML/CSS, REST API</w:t>
            </w:r>
          </w:p>
        </w:tc>
      </w:tr>
      <w:tr w:rsidR="0036295F" w:rsidRPr="0014207C" w14:paraId="37122DCF" w14:textId="77777777" w:rsidTr="003629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E13F8F" w14:textId="77777777" w:rsidR="0036295F" w:rsidRPr="0014207C" w:rsidRDefault="00000000" w:rsidP="0014207C">
            <w:pPr>
              <w:jc w:val="both"/>
              <w:rPr>
                <w:rFonts w:cs="Times New Roman"/>
              </w:rPr>
            </w:pPr>
            <w:r w:rsidRPr="0014207C">
              <w:rPr>
                <w:rFonts w:cs="Times New Roman"/>
              </w:rPr>
              <w:t>Database</w:t>
            </w:r>
          </w:p>
        </w:tc>
        <w:tc>
          <w:tcPr>
            <w:tcW w:w="4320" w:type="dxa"/>
          </w:tcPr>
          <w:p w14:paraId="3A505679" w14:textId="77777777" w:rsidR="0036295F" w:rsidRPr="0014207C" w:rsidRDefault="00000000" w:rsidP="0014207C">
            <w:pPr>
              <w:jc w:val="both"/>
              <w:cnfStyle w:val="000000010000" w:firstRow="0" w:lastRow="0" w:firstColumn="0" w:lastColumn="0" w:oddVBand="0" w:evenVBand="0" w:oddHBand="0" w:evenHBand="1" w:firstRowFirstColumn="0" w:firstRowLastColumn="0" w:lastRowFirstColumn="0" w:lastRowLastColumn="0"/>
              <w:rPr>
                <w:rFonts w:cs="Times New Roman"/>
              </w:rPr>
            </w:pPr>
            <w:r w:rsidRPr="0014207C">
              <w:rPr>
                <w:rFonts w:cs="Times New Roman"/>
              </w:rPr>
              <w:t>PostgreSQL/MySQL</w:t>
            </w:r>
          </w:p>
        </w:tc>
      </w:tr>
      <w:tr w:rsidR="0036295F" w:rsidRPr="0014207C" w14:paraId="4A219C24" w14:textId="77777777" w:rsidTr="0036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742D79" w14:textId="77777777" w:rsidR="0036295F" w:rsidRPr="0014207C" w:rsidRDefault="00000000" w:rsidP="0014207C">
            <w:pPr>
              <w:jc w:val="both"/>
              <w:rPr>
                <w:rFonts w:cs="Times New Roman"/>
              </w:rPr>
            </w:pPr>
            <w:r w:rsidRPr="0014207C">
              <w:rPr>
                <w:rFonts w:cs="Times New Roman"/>
              </w:rPr>
              <w:t>DevOps &amp; Containerization</w:t>
            </w:r>
          </w:p>
        </w:tc>
        <w:tc>
          <w:tcPr>
            <w:tcW w:w="4320" w:type="dxa"/>
          </w:tcPr>
          <w:p w14:paraId="37015B8A"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Docker, GitHub API, Git, Jenkins/GitHub Actions</w:t>
            </w:r>
          </w:p>
        </w:tc>
      </w:tr>
    </w:tbl>
    <w:p w14:paraId="066FF736" w14:textId="77777777" w:rsidR="0036295F" w:rsidRPr="0014207C" w:rsidRDefault="00000000" w:rsidP="0014207C">
      <w:pPr>
        <w:pStyle w:val="Heading3"/>
        <w:jc w:val="both"/>
        <w:rPr>
          <w:rFonts w:ascii="Times New Roman" w:hAnsi="Times New Roman" w:cs="Times New Roman"/>
          <w:color w:val="auto"/>
        </w:rPr>
      </w:pPr>
      <w:r w:rsidRPr="0014207C">
        <w:rPr>
          <w:rFonts w:ascii="Times New Roman" w:hAnsi="Times New Roman" w:cs="Times New Roman"/>
          <w:color w:val="auto"/>
        </w:rPr>
        <w:t>Other Tools:</w:t>
      </w:r>
    </w:p>
    <w:p w14:paraId="106B75D6" w14:textId="77777777" w:rsidR="0036295F" w:rsidRPr="0014207C" w:rsidRDefault="00000000" w:rsidP="0014207C">
      <w:pPr>
        <w:pStyle w:val="ListBullet"/>
        <w:jc w:val="both"/>
        <w:rPr>
          <w:rFonts w:cs="Times New Roman"/>
        </w:rPr>
      </w:pPr>
      <w:r w:rsidRPr="0014207C">
        <w:rPr>
          <w:rFonts w:cs="Times New Roman"/>
        </w:rPr>
        <w:t>AI/ML: OpenAI API, Hugging Face Transformers, or Local LLMs</w:t>
      </w:r>
    </w:p>
    <w:p w14:paraId="05945475" w14:textId="77777777" w:rsidR="0036295F" w:rsidRPr="0014207C" w:rsidRDefault="00000000" w:rsidP="0014207C">
      <w:pPr>
        <w:pStyle w:val="ListBullet"/>
        <w:jc w:val="both"/>
        <w:rPr>
          <w:rFonts w:cs="Times New Roman"/>
        </w:rPr>
      </w:pPr>
      <w:r w:rsidRPr="0014207C">
        <w:rPr>
          <w:rFonts w:cs="Times New Roman"/>
        </w:rPr>
        <w:t>Program Analysis: Abstract Syntax Tree (AST) libraries, Static analysis tools</w:t>
      </w:r>
    </w:p>
    <w:p w14:paraId="2678CB72" w14:textId="77777777" w:rsidR="0036295F" w:rsidRPr="0014207C" w:rsidRDefault="00000000" w:rsidP="0014207C">
      <w:pPr>
        <w:pStyle w:val="ListBullet"/>
        <w:jc w:val="both"/>
        <w:rPr>
          <w:rFonts w:cs="Times New Roman"/>
        </w:rPr>
      </w:pPr>
      <w:r w:rsidRPr="0014207C">
        <w:rPr>
          <w:rFonts w:cs="Times New Roman"/>
        </w:rPr>
        <w:t>Version Control: Git/GitHub</w:t>
      </w:r>
    </w:p>
    <w:p w14:paraId="03219E13" w14:textId="77777777" w:rsidR="0036295F" w:rsidRPr="0014207C" w:rsidRDefault="00000000" w:rsidP="0014207C">
      <w:pPr>
        <w:pStyle w:val="ListBullet"/>
        <w:jc w:val="both"/>
        <w:rPr>
          <w:rFonts w:cs="Times New Roman"/>
        </w:rPr>
      </w:pPr>
      <w:r w:rsidRPr="0014207C">
        <w:rPr>
          <w:rFonts w:cs="Times New Roman"/>
        </w:rPr>
        <w:t>Development: VS Code, PyCharm, IntelliJ IDEA</w:t>
      </w:r>
    </w:p>
    <w:p w14:paraId="3BB9E138" w14:textId="77777777" w:rsidR="0036295F" w:rsidRPr="0014207C" w:rsidRDefault="00000000" w:rsidP="0014207C">
      <w:pPr>
        <w:pStyle w:val="ListBullet"/>
        <w:jc w:val="both"/>
        <w:rPr>
          <w:rFonts w:cs="Times New Roman"/>
        </w:rPr>
      </w:pPr>
      <w:r w:rsidRPr="0014207C">
        <w:rPr>
          <w:rFonts w:cs="Times New Roman"/>
        </w:rPr>
        <w:t>Testing: Pytest, Jest, JUnit, appropriate language-specific test runners</w:t>
      </w:r>
    </w:p>
    <w:p w14:paraId="65020287"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lastRenderedPageBreak/>
        <w:t>11. System Requirements</w:t>
      </w:r>
    </w:p>
    <w:p w14:paraId="1927D614" w14:textId="77777777" w:rsidR="0036295F" w:rsidRPr="0014207C" w:rsidRDefault="00000000" w:rsidP="0014207C">
      <w:pPr>
        <w:pStyle w:val="Heading3"/>
        <w:jc w:val="both"/>
        <w:rPr>
          <w:rFonts w:ascii="Times New Roman" w:hAnsi="Times New Roman" w:cs="Times New Roman"/>
          <w:color w:val="auto"/>
        </w:rPr>
      </w:pPr>
      <w:r w:rsidRPr="0014207C">
        <w:rPr>
          <w:rFonts w:ascii="Times New Roman" w:hAnsi="Times New Roman" w:cs="Times New Roman"/>
          <w:color w:val="auto"/>
        </w:rPr>
        <w:t>Hardware Requirements:</w:t>
      </w:r>
    </w:p>
    <w:p w14:paraId="284C795C" w14:textId="77777777" w:rsidR="0036295F" w:rsidRPr="0014207C" w:rsidRDefault="00000000" w:rsidP="0014207C">
      <w:pPr>
        <w:pStyle w:val="ListBullet"/>
        <w:jc w:val="both"/>
        <w:rPr>
          <w:rFonts w:cs="Times New Roman"/>
        </w:rPr>
      </w:pPr>
      <w:r w:rsidRPr="0014207C">
        <w:rPr>
          <w:rFonts w:cs="Times New Roman"/>
        </w:rPr>
        <w:t>Processor: Multi-core processor (4+ cores recommended)</w:t>
      </w:r>
    </w:p>
    <w:p w14:paraId="18D88BD3" w14:textId="77777777" w:rsidR="0036295F" w:rsidRPr="0014207C" w:rsidRDefault="00000000" w:rsidP="0014207C">
      <w:pPr>
        <w:pStyle w:val="ListBullet"/>
        <w:jc w:val="both"/>
        <w:rPr>
          <w:rFonts w:cs="Times New Roman"/>
        </w:rPr>
      </w:pPr>
      <w:r w:rsidRPr="0014207C">
        <w:rPr>
          <w:rFonts w:cs="Times New Roman"/>
        </w:rPr>
        <w:t>RAM: 16 GB minimum (32 GB recommended for concurrent processing)</w:t>
      </w:r>
    </w:p>
    <w:p w14:paraId="4678E97B" w14:textId="77777777" w:rsidR="0036295F" w:rsidRPr="0014207C" w:rsidRDefault="00000000" w:rsidP="0014207C">
      <w:pPr>
        <w:pStyle w:val="ListBullet"/>
        <w:jc w:val="both"/>
        <w:rPr>
          <w:rFonts w:cs="Times New Roman"/>
        </w:rPr>
      </w:pPr>
      <w:r w:rsidRPr="0014207C">
        <w:rPr>
          <w:rFonts w:cs="Times New Roman"/>
        </w:rPr>
        <w:t>Storage: 500 GB SSD for repositories, Docker images, and logs</w:t>
      </w:r>
    </w:p>
    <w:p w14:paraId="27A1E6A2" w14:textId="77777777" w:rsidR="0036295F" w:rsidRPr="0014207C" w:rsidRDefault="00000000" w:rsidP="0014207C">
      <w:pPr>
        <w:pStyle w:val="ListBullet"/>
        <w:jc w:val="both"/>
        <w:rPr>
          <w:rFonts w:cs="Times New Roman"/>
        </w:rPr>
      </w:pPr>
      <w:r w:rsidRPr="0014207C">
        <w:rPr>
          <w:rFonts w:cs="Times New Roman"/>
        </w:rPr>
        <w:t>Network: Stable internet connection for GitHub API access</w:t>
      </w:r>
    </w:p>
    <w:p w14:paraId="09198B41" w14:textId="77777777" w:rsidR="0036295F" w:rsidRPr="0014207C" w:rsidRDefault="00000000" w:rsidP="0014207C">
      <w:pPr>
        <w:pStyle w:val="Heading3"/>
        <w:jc w:val="both"/>
        <w:rPr>
          <w:rFonts w:ascii="Times New Roman" w:hAnsi="Times New Roman" w:cs="Times New Roman"/>
          <w:color w:val="auto"/>
        </w:rPr>
      </w:pPr>
      <w:r w:rsidRPr="0014207C">
        <w:rPr>
          <w:rFonts w:ascii="Times New Roman" w:hAnsi="Times New Roman" w:cs="Times New Roman"/>
          <w:color w:val="auto"/>
        </w:rPr>
        <w:t>Software Requirements:</w:t>
      </w:r>
    </w:p>
    <w:p w14:paraId="33FFEB25" w14:textId="77777777" w:rsidR="0036295F" w:rsidRPr="0014207C" w:rsidRDefault="00000000" w:rsidP="0014207C">
      <w:pPr>
        <w:pStyle w:val="ListBullet"/>
        <w:jc w:val="both"/>
        <w:rPr>
          <w:rFonts w:cs="Times New Roman"/>
        </w:rPr>
      </w:pPr>
      <w:r w:rsidRPr="0014207C">
        <w:rPr>
          <w:rFonts w:cs="Times New Roman"/>
        </w:rPr>
        <w:t>Operating System: Linux (Ubuntu 20.04+) or Docker-compatible systems</w:t>
      </w:r>
    </w:p>
    <w:p w14:paraId="7BECBC8F" w14:textId="77777777" w:rsidR="0036295F" w:rsidRPr="0014207C" w:rsidRDefault="00000000" w:rsidP="0014207C">
      <w:pPr>
        <w:pStyle w:val="ListBullet"/>
        <w:jc w:val="both"/>
        <w:rPr>
          <w:rFonts w:cs="Times New Roman"/>
        </w:rPr>
      </w:pPr>
      <w:r w:rsidRPr="0014207C">
        <w:rPr>
          <w:rFonts w:cs="Times New Roman"/>
        </w:rPr>
        <w:t>Python: 3.8+</w:t>
      </w:r>
    </w:p>
    <w:p w14:paraId="440ABD26" w14:textId="77777777" w:rsidR="0036295F" w:rsidRPr="0014207C" w:rsidRDefault="00000000" w:rsidP="0014207C">
      <w:pPr>
        <w:pStyle w:val="ListBullet"/>
        <w:jc w:val="both"/>
        <w:rPr>
          <w:rFonts w:cs="Times New Roman"/>
        </w:rPr>
      </w:pPr>
      <w:r w:rsidRPr="0014207C">
        <w:rPr>
          <w:rFonts w:cs="Times New Roman"/>
        </w:rPr>
        <w:t>Node.js: 14+</w:t>
      </w:r>
    </w:p>
    <w:p w14:paraId="6B0736BD" w14:textId="77777777" w:rsidR="0036295F" w:rsidRPr="0014207C" w:rsidRDefault="00000000" w:rsidP="0014207C">
      <w:pPr>
        <w:pStyle w:val="ListBullet"/>
        <w:jc w:val="both"/>
        <w:rPr>
          <w:rFonts w:cs="Times New Roman"/>
        </w:rPr>
      </w:pPr>
      <w:r w:rsidRPr="0014207C">
        <w:rPr>
          <w:rFonts w:cs="Times New Roman"/>
        </w:rPr>
        <w:t>Docker: Latest stable version for sandbox isolation</w:t>
      </w:r>
    </w:p>
    <w:p w14:paraId="0ECBEBFF" w14:textId="77777777" w:rsidR="0036295F" w:rsidRPr="0014207C" w:rsidRDefault="00000000" w:rsidP="0014207C">
      <w:pPr>
        <w:pStyle w:val="ListBullet"/>
        <w:jc w:val="both"/>
        <w:rPr>
          <w:rFonts w:cs="Times New Roman"/>
        </w:rPr>
      </w:pPr>
      <w:r w:rsidRPr="0014207C">
        <w:rPr>
          <w:rFonts w:cs="Times New Roman"/>
        </w:rPr>
        <w:t>Git: Latest version</w:t>
      </w:r>
    </w:p>
    <w:p w14:paraId="40294883" w14:textId="77777777" w:rsidR="0036295F" w:rsidRPr="0014207C" w:rsidRDefault="00000000" w:rsidP="0014207C">
      <w:pPr>
        <w:pStyle w:val="ListBullet"/>
        <w:jc w:val="both"/>
        <w:rPr>
          <w:rFonts w:cs="Times New Roman"/>
        </w:rPr>
      </w:pPr>
      <w:r w:rsidRPr="0014207C">
        <w:rPr>
          <w:rFonts w:cs="Times New Roman"/>
        </w:rPr>
        <w:t>Required Libraries: TensorFlow/PyTorch, Requests, FastAPI, React</w:t>
      </w:r>
    </w:p>
    <w:p w14:paraId="0ACFB03F"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12. Expected Outcomes</w:t>
      </w:r>
    </w:p>
    <w:p w14:paraId="5CA90E84" w14:textId="77777777" w:rsidR="0036295F" w:rsidRPr="0014207C" w:rsidRDefault="00000000" w:rsidP="0014207C">
      <w:pPr>
        <w:jc w:val="both"/>
        <w:rPr>
          <w:rFonts w:cs="Times New Roman"/>
        </w:rPr>
      </w:pPr>
      <w:r w:rsidRPr="0014207C">
        <w:rPr>
          <w:rFonts w:cs="Times New Roman"/>
        </w:rPr>
        <w:t>A fully functional integrated prototype demonstrating:</w:t>
      </w:r>
      <w:r w:rsidRPr="0014207C">
        <w:rPr>
          <w:rFonts w:cs="Times New Roman"/>
        </w:rPr>
        <w:br/>
      </w:r>
      <w:r w:rsidRPr="0014207C">
        <w:rPr>
          <w:rFonts w:cs="Times New Roman"/>
        </w:rPr>
        <w:br/>
        <w:t>1. Diagnosis Module: A working prototype that collects GitHub repository evidence, analyzes changes, and produces an AI-assisted diagnosis with supporting evidence.</w:t>
      </w:r>
      <w:r w:rsidRPr="0014207C">
        <w:rPr>
          <w:rFonts w:cs="Times New Roman"/>
        </w:rPr>
        <w:br/>
      </w:r>
      <w:r w:rsidRPr="0014207C">
        <w:rPr>
          <w:rFonts w:cs="Times New Roman"/>
        </w:rPr>
        <w:br/>
        <w:t>2. Repair Module: An automated repair system that accepts diagnosis results and generates candidate code patches with repair explanations.</w:t>
      </w:r>
      <w:r w:rsidRPr="0014207C">
        <w:rPr>
          <w:rFonts w:cs="Times New Roman"/>
        </w:rPr>
        <w:br/>
      </w:r>
      <w:r w:rsidRPr="0014207C">
        <w:rPr>
          <w:rFonts w:cs="Times New Roman"/>
        </w:rPr>
        <w:br/>
        <w:t>3. Verification Module: A multi-language sandbox verification engine that safely executes patches in isolated Docker environments and provides verification status.</w:t>
      </w:r>
      <w:r w:rsidRPr="0014207C">
        <w:rPr>
          <w:rFonts w:cs="Times New Roman"/>
        </w:rPr>
        <w:br/>
      </w:r>
      <w:r w:rsidRPr="0014207C">
        <w:rPr>
          <w:rFonts w:cs="Times New Roman"/>
        </w:rPr>
        <w:br/>
        <w:t>4. Integrated Dashboard: A web interface showing the complete workflow from pull request analysis through diagnosis, repair candidates, and verification results.</w:t>
      </w:r>
      <w:r w:rsidRPr="0014207C">
        <w:rPr>
          <w:rFonts w:cs="Times New Roman"/>
        </w:rPr>
        <w:br/>
      </w:r>
      <w:r w:rsidRPr="0014207C">
        <w:rPr>
          <w:rFonts w:cs="Times New Roman"/>
        </w:rPr>
        <w:br/>
        <w:t>5. Documentation: Technical documentation, API specifications, and results from testing on real GitHub repositories.</w:t>
      </w:r>
      <w:r w:rsidRPr="0014207C">
        <w:rPr>
          <w:rFonts w:cs="Times New Roman"/>
        </w:rPr>
        <w:br/>
      </w:r>
      <w:r w:rsidRPr="0014207C">
        <w:rPr>
          <w:rFonts w:cs="Times New Roman"/>
        </w:rPr>
        <w:br/>
        <w:t>6. Demonstration: A live demonstration showing the end-to-end system analyzing a real pull request, generating a diagnosis, creating a repair, and verifying the fix.</w:t>
      </w:r>
    </w:p>
    <w:p w14:paraId="5C9ECF8B"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lastRenderedPageBreak/>
        <w:t>13. Innovation / Novelty</w:t>
      </w:r>
    </w:p>
    <w:p w14:paraId="538CEF6C" w14:textId="77777777" w:rsidR="0036295F" w:rsidRPr="0014207C" w:rsidRDefault="00000000" w:rsidP="0014207C">
      <w:pPr>
        <w:jc w:val="both"/>
        <w:rPr>
          <w:rFonts w:cs="Times New Roman"/>
        </w:rPr>
      </w:pPr>
      <w:r w:rsidRPr="0014207C">
        <w:rPr>
          <w:rFonts w:cs="Times New Roman"/>
        </w:rPr>
        <w:t>Unlike existing systems that address individual components, HEALFORGE's novelty lies in:</w:t>
      </w:r>
      <w:r w:rsidRPr="0014207C">
        <w:rPr>
          <w:rFonts w:cs="Times New Roman"/>
        </w:rPr>
        <w:br/>
      </w:r>
      <w:r w:rsidRPr="0014207C">
        <w:rPr>
          <w:rFonts w:cs="Times New Roman"/>
        </w:rPr>
        <w:br/>
        <w:t>1. Evidence-First Diagnosis: Repository context, changed files, tests, and runtime evidence are assembled before AI diagnosis, making diagnosis traceable and directly usable.</w:t>
      </w:r>
      <w:r w:rsidRPr="0014207C">
        <w:rPr>
          <w:rFonts w:cs="Times New Roman"/>
        </w:rPr>
        <w:br/>
      </w:r>
      <w:r w:rsidRPr="0014207C">
        <w:rPr>
          <w:rFonts w:cs="Times New Roman"/>
        </w:rPr>
        <w:br/>
        <w:t>2. Integrated Workflow: Connecting pull-request review and diagnosis, automated code repair, and multi-language sandbox verification in one system.</w:t>
      </w:r>
      <w:r w:rsidRPr="0014207C">
        <w:rPr>
          <w:rFonts w:cs="Times New Roman"/>
        </w:rPr>
        <w:br/>
      </w:r>
      <w:r w:rsidRPr="0014207C">
        <w:rPr>
          <w:rFonts w:cs="Times New Roman"/>
        </w:rPr>
        <w:br/>
        <w:t>3. Multi-Language Support: Supporting diverse programming ecosystems (Python, JavaScript, Java, Go, Rust, C/C++) with language-specific build and test workflows.</w:t>
      </w:r>
      <w:r w:rsidRPr="0014207C">
        <w:rPr>
          <w:rFonts w:cs="Times New Roman"/>
        </w:rPr>
        <w:br/>
      </w:r>
      <w:r w:rsidRPr="0014207C">
        <w:rPr>
          <w:rFonts w:cs="Times New Roman"/>
        </w:rPr>
        <w:br/>
        <w:t>4. Developer-Centric Design: Clear separation between AI-generated analysis and developer decisions, providing transparency throughout the process.</w:t>
      </w:r>
      <w:r w:rsidRPr="0014207C">
        <w:rPr>
          <w:rFonts w:cs="Times New Roman"/>
        </w:rPr>
        <w:br/>
      </w:r>
      <w:r w:rsidRPr="0014207C">
        <w:rPr>
          <w:rFonts w:cs="Times New Roman"/>
        </w:rPr>
        <w:br/>
        <w:t>5. Reproducible Verification: Using isolated Docker sandboxes ensures repairs can be verified without impacting the development environment, with repeatable and auditable results.</w:t>
      </w:r>
    </w:p>
    <w:p w14:paraId="60C9D999"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14. Feasibility Study</w:t>
      </w:r>
    </w:p>
    <w:p w14:paraId="3AADBAD8" w14:textId="77777777" w:rsidR="0036295F" w:rsidRPr="0014207C" w:rsidRDefault="00000000" w:rsidP="0014207C">
      <w:pPr>
        <w:pStyle w:val="Heading3"/>
        <w:jc w:val="both"/>
        <w:rPr>
          <w:rFonts w:ascii="Times New Roman" w:hAnsi="Times New Roman" w:cs="Times New Roman"/>
          <w:color w:val="auto"/>
        </w:rPr>
      </w:pPr>
      <w:r w:rsidRPr="0014207C">
        <w:rPr>
          <w:rFonts w:ascii="Times New Roman" w:hAnsi="Times New Roman" w:cs="Times New Roman"/>
          <w:color w:val="auto"/>
        </w:rPr>
        <w:t>Technical Feasibility:</w:t>
      </w:r>
    </w:p>
    <w:p w14:paraId="35E5B867" w14:textId="77777777" w:rsidR="0036295F" w:rsidRPr="0014207C" w:rsidRDefault="00000000" w:rsidP="0014207C">
      <w:pPr>
        <w:jc w:val="both"/>
        <w:rPr>
          <w:rFonts w:cs="Times New Roman"/>
        </w:rPr>
      </w:pPr>
      <w:r w:rsidRPr="0014207C">
        <w:rPr>
          <w:rFonts w:cs="Times New Roman"/>
        </w:rPr>
        <w:t>The required technologies and infrastructure are mature and available:</w:t>
      </w:r>
      <w:r w:rsidRPr="0014207C">
        <w:rPr>
          <w:rFonts w:cs="Times New Roman"/>
        </w:rPr>
        <w:br/>
        <w:t>• GitHub API for repository access and pull request data</w:t>
      </w:r>
      <w:r w:rsidRPr="0014207C">
        <w:rPr>
          <w:rFonts w:cs="Times New Roman"/>
        </w:rPr>
        <w:br/>
        <w:t>• Docker for isolated sandbox environments</w:t>
      </w:r>
      <w:r w:rsidRPr="0014207C">
        <w:rPr>
          <w:rFonts w:cs="Times New Roman"/>
        </w:rPr>
        <w:br/>
        <w:t>• FastAPI/Flask for backend, React for frontend</w:t>
      </w:r>
      <w:r w:rsidRPr="0014207C">
        <w:rPr>
          <w:rFonts w:cs="Times New Roman"/>
        </w:rPr>
        <w:br/>
        <w:t>• OpenAI API or open-source LLMs for diagnosis and repair generation</w:t>
      </w:r>
      <w:r w:rsidRPr="0014207C">
        <w:rPr>
          <w:rFonts w:cs="Times New Roman"/>
        </w:rPr>
        <w:br/>
        <w:t>• Programming language toolchains are freely available</w:t>
      </w:r>
      <w:r w:rsidRPr="0014207C">
        <w:rPr>
          <w:rFonts w:cs="Times New Roman"/>
        </w:rPr>
        <w:br/>
        <w:t>• Expert knowledge available through team experience and academic resources</w:t>
      </w:r>
    </w:p>
    <w:p w14:paraId="48E00948" w14:textId="77777777" w:rsidR="0036295F" w:rsidRPr="0014207C" w:rsidRDefault="00000000" w:rsidP="0014207C">
      <w:pPr>
        <w:pStyle w:val="Heading3"/>
        <w:jc w:val="both"/>
        <w:rPr>
          <w:rFonts w:ascii="Times New Roman" w:hAnsi="Times New Roman" w:cs="Times New Roman"/>
          <w:color w:val="auto"/>
        </w:rPr>
      </w:pPr>
      <w:r w:rsidRPr="0014207C">
        <w:rPr>
          <w:rFonts w:ascii="Times New Roman" w:hAnsi="Times New Roman" w:cs="Times New Roman"/>
          <w:color w:val="auto"/>
        </w:rPr>
        <w:t>Economic Feasibility:</w:t>
      </w:r>
    </w:p>
    <w:p w14:paraId="55D0DC08" w14:textId="77777777" w:rsidR="0036295F" w:rsidRPr="0014207C" w:rsidRDefault="00000000" w:rsidP="0014207C">
      <w:pPr>
        <w:jc w:val="both"/>
        <w:rPr>
          <w:rFonts w:cs="Times New Roman"/>
        </w:rPr>
      </w:pPr>
      <w:r w:rsidRPr="0014207C">
        <w:rPr>
          <w:rFonts w:cs="Times New Roman"/>
        </w:rPr>
        <w:t>Development costs are manageable for a PBL project:</w:t>
      </w:r>
      <w:r w:rsidRPr="0014207C">
        <w:rPr>
          <w:rFonts w:cs="Times New Roman"/>
        </w:rPr>
        <w:br/>
        <w:t>• No specialized hardware required; standard development machines suffice</w:t>
      </w:r>
      <w:r w:rsidRPr="0014207C">
        <w:rPr>
          <w:rFonts w:cs="Times New Roman"/>
        </w:rPr>
        <w:br/>
        <w:t>• Free/open-source tools: Docker, Git, Python, Node.js, databases</w:t>
      </w:r>
      <w:r w:rsidRPr="0014207C">
        <w:rPr>
          <w:rFonts w:cs="Times New Roman"/>
        </w:rPr>
        <w:br/>
        <w:t>• API costs: GitHub API free tier, LLM costs manageable with student credits or free tiers</w:t>
      </w:r>
      <w:r w:rsidRPr="0014207C">
        <w:rPr>
          <w:rFonts w:cs="Times New Roman"/>
        </w:rPr>
        <w:br/>
      </w:r>
      <w:r w:rsidRPr="0014207C">
        <w:rPr>
          <w:rFonts w:cs="Times New Roman"/>
        </w:rPr>
        <w:lastRenderedPageBreak/>
        <w:t>• Estimated budget: Primarily depends on LLM API usage, manageable within academic context</w:t>
      </w:r>
      <w:r w:rsidRPr="0014207C">
        <w:rPr>
          <w:rFonts w:cs="Times New Roman"/>
        </w:rPr>
        <w:br/>
        <w:t>• No significant licensing costs for required software</w:t>
      </w:r>
    </w:p>
    <w:p w14:paraId="489606AF" w14:textId="77777777" w:rsidR="0036295F" w:rsidRPr="0014207C" w:rsidRDefault="00000000" w:rsidP="0014207C">
      <w:pPr>
        <w:pStyle w:val="Heading3"/>
        <w:jc w:val="both"/>
        <w:rPr>
          <w:rFonts w:ascii="Times New Roman" w:hAnsi="Times New Roman" w:cs="Times New Roman"/>
          <w:color w:val="auto"/>
        </w:rPr>
      </w:pPr>
      <w:r w:rsidRPr="0014207C">
        <w:rPr>
          <w:rFonts w:ascii="Times New Roman" w:hAnsi="Times New Roman" w:cs="Times New Roman"/>
          <w:color w:val="auto"/>
        </w:rPr>
        <w:t>Operational Feasibility:</w:t>
      </w:r>
    </w:p>
    <w:p w14:paraId="3E8B3101" w14:textId="77777777" w:rsidR="0036295F" w:rsidRPr="0014207C" w:rsidRDefault="00000000" w:rsidP="0014207C">
      <w:pPr>
        <w:jc w:val="both"/>
        <w:rPr>
          <w:rFonts w:cs="Times New Roman"/>
        </w:rPr>
      </w:pPr>
      <w:r w:rsidRPr="0014207C">
        <w:rPr>
          <w:rFonts w:cs="Times New Roman"/>
        </w:rPr>
        <w:t>The proposed system can be practically deployed and used:</w:t>
      </w:r>
      <w:r w:rsidRPr="0014207C">
        <w:rPr>
          <w:rFonts w:cs="Times New Roman"/>
        </w:rPr>
        <w:br/>
        <w:t>• Web-based interface is user-friendly for developers</w:t>
      </w:r>
      <w:r w:rsidRPr="0014207C">
        <w:rPr>
          <w:rFonts w:cs="Times New Roman"/>
        </w:rPr>
        <w:br/>
        <w:t>• Automated workflows reduce manual intervention</w:t>
      </w:r>
      <w:r w:rsidRPr="0014207C">
        <w:rPr>
          <w:rFonts w:cs="Times New Roman"/>
        </w:rPr>
        <w:br/>
        <w:t>• Sandbox isolation is a standard industry practice (used in CI/CD systems)</w:t>
      </w:r>
      <w:r w:rsidRPr="0014207C">
        <w:rPr>
          <w:rFonts w:cs="Times New Roman"/>
        </w:rPr>
        <w:br/>
        <w:t>• Training required is minimal—developers familiar with GitHub can use the system</w:t>
      </w:r>
      <w:r w:rsidRPr="0014207C">
        <w:rPr>
          <w:rFonts w:cs="Times New Roman"/>
        </w:rPr>
        <w:br/>
        <w:t>• Results are actionable: structured diagnosis, repair suggestions, and verification status guide developer decisions</w:t>
      </w:r>
    </w:p>
    <w:p w14:paraId="7CE3CD80"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15. Project Timeline</w:t>
      </w:r>
    </w:p>
    <w:tbl>
      <w:tblPr>
        <w:tblStyle w:val="LightGrid-Accent1"/>
        <w:tblW w:w="0" w:type="auto"/>
        <w:tblLook w:val="04A0" w:firstRow="1" w:lastRow="0" w:firstColumn="1" w:lastColumn="0" w:noHBand="0" w:noVBand="1"/>
      </w:tblPr>
      <w:tblGrid>
        <w:gridCol w:w="2880"/>
        <w:gridCol w:w="2880"/>
        <w:gridCol w:w="2880"/>
      </w:tblGrid>
      <w:tr w:rsidR="0036295F" w:rsidRPr="0014207C" w14:paraId="556EF368" w14:textId="77777777" w:rsidTr="00362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4F950B" w14:textId="77777777" w:rsidR="0036295F" w:rsidRPr="0014207C" w:rsidRDefault="00000000" w:rsidP="0014207C">
            <w:pPr>
              <w:jc w:val="both"/>
              <w:rPr>
                <w:rFonts w:cs="Times New Roman"/>
              </w:rPr>
            </w:pPr>
            <w:r w:rsidRPr="0014207C">
              <w:rPr>
                <w:rFonts w:cs="Times New Roman"/>
              </w:rPr>
              <w:t>Phase</w:t>
            </w:r>
          </w:p>
        </w:tc>
        <w:tc>
          <w:tcPr>
            <w:tcW w:w="2880" w:type="dxa"/>
          </w:tcPr>
          <w:p w14:paraId="6A15B66A" w14:textId="77777777" w:rsidR="0036295F" w:rsidRPr="0014207C" w:rsidRDefault="00000000" w:rsidP="0014207C">
            <w:pPr>
              <w:jc w:val="both"/>
              <w:cnfStyle w:val="100000000000" w:firstRow="1" w:lastRow="0" w:firstColumn="0" w:lastColumn="0" w:oddVBand="0" w:evenVBand="0" w:oddHBand="0" w:evenHBand="0" w:firstRowFirstColumn="0" w:firstRowLastColumn="0" w:lastRowFirstColumn="0" w:lastRowLastColumn="0"/>
              <w:rPr>
                <w:rFonts w:cs="Times New Roman"/>
              </w:rPr>
            </w:pPr>
            <w:r w:rsidRPr="0014207C">
              <w:rPr>
                <w:rFonts w:cs="Times New Roman"/>
              </w:rPr>
              <w:t>Activities</w:t>
            </w:r>
          </w:p>
        </w:tc>
        <w:tc>
          <w:tcPr>
            <w:tcW w:w="2880" w:type="dxa"/>
          </w:tcPr>
          <w:p w14:paraId="5E03DE2B" w14:textId="77777777" w:rsidR="0036295F" w:rsidRPr="0014207C" w:rsidRDefault="00000000" w:rsidP="0014207C">
            <w:pPr>
              <w:jc w:val="both"/>
              <w:cnfStyle w:val="100000000000" w:firstRow="1" w:lastRow="0" w:firstColumn="0" w:lastColumn="0" w:oddVBand="0" w:evenVBand="0" w:oddHBand="0" w:evenHBand="0" w:firstRowFirstColumn="0" w:firstRowLastColumn="0" w:lastRowFirstColumn="0" w:lastRowLastColumn="0"/>
              <w:rPr>
                <w:rFonts w:cs="Times New Roman"/>
              </w:rPr>
            </w:pPr>
            <w:r w:rsidRPr="0014207C">
              <w:rPr>
                <w:rFonts w:cs="Times New Roman"/>
              </w:rPr>
              <w:t>Duration</w:t>
            </w:r>
          </w:p>
        </w:tc>
      </w:tr>
      <w:tr w:rsidR="0036295F" w:rsidRPr="0014207C" w14:paraId="2923C9C7" w14:textId="77777777" w:rsidTr="0036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7CCA2E" w14:textId="77777777" w:rsidR="0036295F" w:rsidRPr="0014207C" w:rsidRDefault="00000000" w:rsidP="0014207C">
            <w:pPr>
              <w:jc w:val="both"/>
              <w:rPr>
                <w:rFonts w:cs="Times New Roman"/>
              </w:rPr>
            </w:pPr>
            <w:r w:rsidRPr="0014207C">
              <w:rPr>
                <w:rFonts w:cs="Times New Roman"/>
              </w:rPr>
              <w:t>Phase 1</w:t>
            </w:r>
          </w:p>
        </w:tc>
        <w:tc>
          <w:tcPr>
            <w:tcW w:w="2880" w:type="dxa"/>
          </w:tcPr>
          <w:p w14:paraId="7A6501AD"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Requirement Analysis, Literature Survey, Architecture Design</w:t>
            </w:r>
          </w:p>
        </w:tc>
        <w:tc>
          <w:tcPr>
            <w:tcW w:w="2880" w:type="dxa"/>
          </w:tcPr>
          <w:p w14:paraId="0FFE482E"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2-3 weeks</w:t>
            </w:r>
          </w:p>
        </w:tc>
      </w:tr>
      <w:tr w:rsidR="0036295F" w:rsidRPr="0014207C" w14:paraId="0743351F" w14:textId="77777777" w:rsidTr="003629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00B28E" w14:textId="77777777" w:rsidR="0036295F" w:rsidRPr="0014207C" w:rsidRDefault="00000000" w:rsidP="0014207C">
            <w:pPr>
              <w:jc w:val="both"/>
              <w:rPr>
                <w:rFonts w:cs="Times New Roman"/>
              </w:rPr>
            </w:pPr>
            <w:r w:rsidRPr="0014207C">
              <w:rPr>
                <w:rFonts w:cs="Times New Roman"/>
              </w:rPr>
              <w:t>Phase 2</w:t>
            </w:r>
          </w:p>
        </w:tc>
        <w:tc>
          <w:tcPr>
            <w:tcW w:w="2880" w:type="dxa"/>
          </w:tcPr>
          <w:p w14:paraId="7ECED490" w14:textId="77777777" w:rsidR="0036295F" w:rsidRPr="0014207C" w:rsidRDefault="00000000" w:rsidP="0014207C">
            <w:pPr>
              <w:jc w:val="both"/>
              <w:cnfStyle w:val="000000010000" w:firstRow="0" w:lastRow="0" w:firstColumn="0" w:lastColumn="0" w:oddVBand="0" w:evenVBand="0" w:oddHBand="0" w:evenHBand="1" w:firstRowFirstColumn="0" w:firstRowLastColumn="0" w:lastRowFirstColumn="0" w:lastRowLastColumn="0"/>
              <w:rPr>
                <w:rFonts w:cs="Times New Roman"/>
              </w:rPr>
            </w:pPr>
            <w:r w:rsidRPr="0014207C">
              <w:rPr>
                <w:rFonts w:cs="Times New Roman"/>
              </w:rPr>
              <w:t>Database Design, Development Environment Setup</w:t>
            </w:r>
          </w:p>
        </w:tc>
        <w:tc>
          <w:tcPr>
            <w:tcW w:w="2880" w:type="dxa"/>
          </w:tcPr>
          <w:p w14:paraId="5FBD967D" w14:textId="77777777" w:rsidR="0036295F" w:rsidRPr="0014207C" w:rsidRDefault="00000000" w:rsidP="0014207C">
            <w:pPr>
              <w:jc w:val="both"/>
              <w:cnfStyle w:val="000000010000" w:firstRow="0" w:lastRow="0" w:firstColumn="0" w:lastColumn="0" w:oddVBand="0" w:evenVBand="0" w:oddHBand="0" w:evenHBand="1" w:firstRowFirstColumn="0" w:firstRowLastColumn="0" w:lastRowFirstColumn="0" w:lastRowLastColumn="0"/>
              <w:rPr>
                <w:rFonts w:cs="Times New Roman"/>
              </w:rPr>
            </w:pPr>
            <w:r w:rsidRPr="0014207C">
              <w:rPr>
                <w:rFonts w:cs="Times New Roman"/>
              </w:rPr>
              <w:t>1-2 weeks</w:t>
            </w:r>
          </w:p>
        </w:tc>
      </w:tr>
      <w:tr w:rsidR="0036295F" w:rsidRPr="0014207C" w14:paraId="46D208BC" w14:textId="77777777" w:rsidTr="0036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599578" w14:textId="77777777" w:rsidR="0036295F" w:rsidRPr="0014207C" w:rsidRDefault="00000000" w:rsidP="0014207C">
            <w:pPr>
              <w:jc w:val="both"/>
              <w:rPr>
                <w:rFonts w:cs="Times New Roman"/>
              </w:rPr>
            </w:pPr>
            <w:r w:rsidRPr="0014207C">
              <w:rPr>
                <w:rFonts w:cs="Times New Roman"/>
              </w:rPr>
              <w:t>Phase 3</w:t>
            </w:r>
          </w:p>
        </w:tc>
        <w:tc>
          <w:tcPr>
            <w:tcW w:w="2880" w:type="dxa"/>
          </w:tcPr>
          <w:p w14:paraId="5FC7E0B4"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Stage 1: Diagnosis Module Development</w:t>
            </w:r>
          </w:p>
        </w:tc>
        <w:tc>
          <w:tcPr>
            <w:tcW w:w="2880" w:type="dxa"/>
          </w:tcPr>
          <w:p w14:paraId="12043781"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3-4 weeks</w:t>
            </w:r>
          </w:p>
        </w:tc>
      </w:tr>
      <w:tr w:rsidR="0036295F" w:rsidRPr="0014207C" w14:paraId="0CBDB34D" w14:textId="77777777" w:rsidTr="003629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5E8F8" w14:textId="77777777" w:rsidR="0036295F" w:rsidRPr="0014207C" w:rsidRDefault="00000000" w:rsidP="0014207C">
            <w:pPr>
              <w:jc w:val="both"/>
              <w:rPr>
                <w:rFonts w:cs="Times New Roman"/>
              </w:rPr>
            </w:pPr>
            <w:r w:rsidRPr="0014207C">
              <w:rPr>
                <w:rFonts w:cs="Times New Roman"/>
              </w:rPr>
              <w:t>Phase 4</w:t>
            </w:r>
          </w:p>
        </w:tc>
        <w:tc>
          <w:tcPr>
            <w:tcW w:w="2880" w:type="dxa"/>
          </w:tcPr>
          <w:p w14:paraId="31E72F50" w14:textId="77777777" w:rsidR="0036295F" w:rsidRPr="0014207C" w:rsidRDefault="00000000" w:rsidP="0014207C">
            <w:pPr>
              <w:jc w:val="both"/>
              <w:cnfStyle w:val="000000010000" w:firstRow="0" w:lastRow="0" w:firstColumn="0" w:lastColumn="0" w:oddVBand="0" w:evenVBand="0" w:oddHBand="0" w:evenHBand="1" w:firstRowFirstColumn="0" w:firstRowLastColumn="0" w:lastRowFirstColumn="0" w:lastRowLastColumn="0"/>
              <w:rPr>
                <w:rFonts w:cs="Times New Roman"/>
              </w:rPr>
            </w:pPr>
            <w:r w:rsidRPr="0014207C">
              <w:rPr>
                <w:rFonts w:cs="Times New Roman"/>
              </w:rPr>
              <w:t>Stage 2: Repair Module Development</w:t>
            </w:r>
          </w:p>
        </w:tc>
        <w:tc>
          <w:tcPr>
            <w:tcW w:w="2880" w:type="dxa"/>
          </w:tcPr>
          <w:p w14:paraId="0D0ED2E8" w14:textId="77777777" w:rsidR="0036295F" w:rsidRPr="0014207C" w:rsidRDefault="00000000" w:rsidP="0014207C">
            <w:pPr>
              <w:jc w:val="both"/>
              <w:cnfStyle w:val="000000010000" w:firstRow="0" w:lastRow="0" w:firstColumn="0" w:lastColumn="0" w:oddVBand="0" w:evenVBand="0" w:oddHBand="0" w:evenHBand="1" w:firstRowFirstColumn="0" w:firstRowLastColumn="0" w:lastRowFirstColumn="0" w:lastRowLastColumn="0"/>
              <w:rPr>
                <w:rFonts w:cs="Times New Roman"/>
              </w:rPr>
            </w:pPr>
            <w:r w:rsidRPr="0014207C">
              <w:rPr>
                <w:rFonts w:cs="Times New Roman"/>
              </w:rPr>
              <w:t>3-4 weeks</w:t>
            </w:r>
          </w:p>
        </w:tc>
      </w:tr>
      <w:tr w:rsidR="0036295F" w:rsidRPr="0014207C" w14:paraId="2A322DDE" w14:textId="77777777" w:rsidTr="0036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943A1B" w14:textId="77777777" w:rsidR="0036295F" w:rsidRPr="0014207C" w:rsidRDefault="00000000" w:rsidP="0014207C">
            <w:pPr>
              <w:jc w:val="both"/>
              <w:rPr>
                <w:rFonts w:cs="Times New Roman"/>
              </w:rPr>
            </w:pPr>
            <w:r w:rsidRPr="0014207C">
              <w:rPr>
                <w:rFonts w:cs="Times New Roman"/>
              </w:rPr>
              <w:t>Phase 5</w:t>
            </w:r>
          </w:p>
        </w:tc>
        <w:tc>
          <w:tcPr>
            <w:tcW w:w="2880" w:type="dxa"/>
          </w:tcPr>
          <w:p w14:paraId="2586134C"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Stage 3: Verification Module Development</w:t>
            </w:r>
          </w:p>
        </w:tc>
        <w:tc>
          <w:tcPr>
            <w:tcW w:w="2880" w:type="dxa"/>
          </w:tcPr>
          <w:p w14:paraId="239F1D42"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3-4 weeks</w:t>
            </w:r>
          </w:p>
        </w:tc>
      </w:tr>
      <w:tr w:rsidR="0036295F" w:rsidRPr="0014207C" w14:paraId="09461074" w14:textId="77777777" w:rsidTr="003629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165CA9" w14:textId="77777777" w:rsidR="0036295F" w:rsidRPr="0014207C" w:rsidRDefault="00000000" w:rsidP="0014207C">
            <w:pPr>
              <w:jc w:val="both"/>
              <w:rPr>
                <w:rFonts w:cs="Times New Roman"/>
              </w:rPr>
            </w:pPr>
            <w:r w:rsidRPr="0014207C">
              <w:rPr>
                <w:rFonts w:cs="Times New Roman"/>
              </w:rPr>
              <w:t>Phase 6</w:t>
            </w:r>
          </w:p>
        </w:tc>
        <w:tc>
          <w:tcPr>
            <w:tcW w:w="2880" w:type="dxa"/>
          </w:tcPr>
          <w:p w14:paraId="0EEDB662" w14:textId="77777777" w:rsidR="0036295F" w:rsidRPr="0014207C" w:rsidRDefault="00000000" w:rsidP="0014207C">
            <w:pPr>
              <w:jc w:val="both"/>
              <w:cnfStyle w:val="000000010000" w:firstRow="0" w:lastRow="0" w:firstColumn="0" w:lastColumn="0" w:oddVBand="0" w:evenVBand="0" w:oddHBand="0" w:evenHBand="1" w:firstRowFirstColumn="0" w:firstRowLastColumn="0" w:lastRowFirstColumn="0" w:lastRowLastColumn="0"/>
              <w:rPr>
                <w:rFonts w:cs="Times New Roman"/>
              </w:rPr>
            </w:pPr>
            <w:r w:rsidRPr="0014207C">
              <w:rPr>
                <w:rFonts w:cs="Times New Roman"/>
              </w:rPr>
              <w:t>Integration, Testing, Validation, Documentation, Final Presentation</w:t>
            </w:r>
          </w:p>
        </w:tc>
        <w:tc>
          <w:tcPr>
            <w:tcW w:w="2880" w:type="dxa"/>
          </w:tcPr>
          <w:p w14:paraId="507A9229" w14:textId="77777777" w:rsidR="0036295F" w:rsidRPr="0014207C" w:rsidRDefault="00000000" w:rsidP="0014207C">
            <w:pPr>
              <w:jc w:val="both"/>
              <w:cnfStyle w:val="000000010000" w:firstRow="0" w:lastRow="0" w:firstColumn="0" w:lastColumn="0" w:oddVBand="0" w:evenVBand="0" w:oddHBand="0" w:evenHBand="1" w:firstRowFirstColumn="0" w:firstRowLastColumn="0" w:lastRowFirstColumn="0" w:lastRowLastColumn="0"/>
              <w:rPr>
                <w:rFonts w:cs="Times New Roman"/>
              </w:rPr>
            </w:pPr>
            <w:r w:rsidRPr="0014207C">
              <w:rPr>
                <w:rFonts w:cs="Times New Roman"/>
              </w:rPr>
              <w:t>2-3 weeks</w:t>
            </w:r>
          </w:p>
        </w:tc>
      </w:tr>
    </w:tbl>
    <w:p w14:paraId="5FF1F8A6"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16. Team Members</w:t>
      </w:r>
    </w:p>
    <w:tbl>
      <w:tblPr>
        <w:tblStyle w:val="LightGrid-Accent1"/>
        <w:tblW w:w="0" w:type="auto"/>
        <w:tblLook w:val="04A0" w:firstRow="1" w:lastRow="0" w:firstColumn="1" w:lastColumn="0" w:noHBand="0" w:noVBand="1"/>
      </w:tblPr>
      <w:tblGrid>
        <w:gridCol w:w="2160"/>
        <w:gridCol w:w="2160"/>
        <w:gridCol w:w="2160"/>
        <w:gridCol w:w="2160"/>
      </w:tblGrid>
      <w:tr w:rsidR="0036295F" w:rsidRPr="0014207C" w14:paraId="59C7F283" w14:textId="77777777" w:rsidTr="00362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DCCF38" w14:textId="77777777" w:rsidR="0036295F" w:rsidRPr="0014207C" w:rsidRDefault="00000000" w:rsidP="0014207C">
            <w:pPr>
              <w:jc w:val="both"/>
              <w:rPr>
                <w:rFonts w:cs="Times New Roman"/>
              </w:rPr>
            </w:pPr>
            <w:r w:rsidRPr="0014207C">
              <w:rPr>
                <w:rFonts w:cs="Times New Roman"/>
              </w:rPr>
              <w:t>Sr. No.</w:t>
            </w:r>
          </w:p>
        </w:tc>
        <w:tc>
          <w:tcPr>
            <w:tcW w:w="2160" w:type="dxa"/>
          </w:tcPr>
          <w:p w14:paraId="12068C29" w14:textId="77777777" w:rsidR="0036295F" w:rsidRPr="0014207C" w:rsidRDefault="00000000" w:rsidP="0014207C">
            <w:pPr>
              <w:jc w:val="both"/>
              <w:cnfStyle w:val="100000000000" w:firstRow="1" w:lastRow="0" w:firstColumn="0" w:lastColumn="0" w:oddVBand="0" w:evenVBand="0" w:oddHBand="0" w:evenHBand="0" w:firstRowFirstColumn="0" w:firstRowLastColumn="0" w:lastRowFirstColumn="0" w:lastRowLastColumn="0"/>
              <w:rPr>
                <w:rFonts w:cs="Times New Roman"/>
              </w:rPr>
            </w:pPr>
            <w:r w:rsidRPr="0014207C">
              <w:rPr>
                <w:rFonts w:cs="Times New Roman"/>
              </w:rPr>
              <w:t>Name</w:t>
            </w:r>
          </w:p>
        </w:tc>
        <w:tc>
          <w:tcPr>
            <w:tcW w:w="2160" w:type="dxa"/>
          </w:tcPr>
          <w:p w14:paraId="203BBB31" w14:textId="77777777" w:rsidR="0036295F" w:rsidRPr="0014207C" w:rsidRDefault="00000000" w:rsidP="0014207C">
            <w:pPr>
              <w:jc w:val="both"/>
              <w:cnfStyle w:val="100000000000" w:firstRow="1" w:lastRow="0" w:firstColumn="0" w:lastColumn="0" w:oddVBand="0" w:evenVBand="0" w:oddHBand="0" w:evenHBand="0" w:firstRowFirstColumn="0" w:firstRowLastColumn="0" w:lastRowFirstColumn="0" w:lastRowLastColumn="0"/>
              <w:rPr>
                <w:rFonts w:cs="Times New Roman"/>
              </w:rPr>
            </w:pPr>
            <w:r w:rsidRPr="0014207C">
              <w:rPr>
                <w:rFonts w:cs="Times New Roman"/>
              </w:rPr>
              <w:t>Roll No.</w:t>
            </w:r>
          </w:p>
        </w:tc>
        <w:tc>
          <w:tcPr>
            <w:tcW w:w="2160" w:type="dxa"/>
          </w:tcPr>
          <w:p w14:paraId="2E89066B" w14:textId="77777777" w:rsidR="0036295F" w:rsidRPr="0014207C" w:rsidRDefault="00000000" w:rsidP="0014207C">
            <w:pPr>
              <w:jc w:val="both"/>
              <w:cnfStyle w:val="100000000000" w:firstRow="1" w:lastRow="0" w:firstColumn="0" w:lastColumn="0" w:oddVBand="0" w:evenVBand="0" w:oddHBand="0" w:evenHBand="0" w:firstRowFirstColumn="0" w:firstRowLastColumn="0" w:lastRowFirstColumn="0" w:lastRowLastColumn="0"/>
              <w:rPr>
                <w:rFonts w:cs="Times New Roman"/>
              </w:rPr>
            </w:pPr>
            <w:r w:rsidRPr="0014207C">
              <w:rPr>
                <w:rFonts w:cs="Times New Roman"/>
              </w:rPr>
              <w:t>Role / Responsibility</w:t>
            </w:r>
          </w:p>
        </w:tc>
      </w:tr>
      <w:tr w:rsidR="0036295F" w:rsidRPr="0014207C" w14:paraId="0094A214" w14:textId="77777777" w:rsidTr="0036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AF7BE8" w14:textId="77777777" w:rsidR="0036295F" w:rsidRPr="0014207C" w:rsidRDefault="00000000" w:rsidP="0014207C">
            <w:pPr>
              <w:jc w:val="both"/>
              <w:rPr>
                <w:rFonts w:cs="Times New Roman"/>
              </w:rPr>
            </w:pPr>
            <w:r w:rsidRPr="0014207C">
              <w:rPr>
                <w:rFonts w:cs="Times New Roman"/>
              </w:rPr>
              <w:t>1</w:t>
            </w:r>
          </w:p>
        </w:tc>
        <w:tc>
          <w:tcPr>
            <w:tcW w:w="2160" w:type="dxa"/>
          </w:tcPr>
          <w:p w14:paraId="753157D5"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Arnav Kumar</w:t>
            </w:r>
          </w:p>
        </w:tc>
        <w:tc>
          <w:tcPr>
            <w:tcW w:w="2160" w:type="dxa"/>
          </w:tcPr>
          <w:p w14:paraId="01037D72"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5</w:t>
            </w:r>
          </w:p>
        </w:tc>
        <w:tc>
          <w:tcPr>
            <w:tcW w:w="2160" w:type="dxa"/>
          </w:tcPr>
          <w:p w14:paraId="7DF023A6"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Team Lead, Full-Stack Development &amp; Integration</w:t>
            </w:r>
          </w:p>
        </w:tc>
      </w:tr>
      <w:tr w:rsidR="0036295F" w:rsidRPr="0014207C" w14:paraId="47B56243" w14:textId="77777777" w:rsidTr="003629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1A8133" w14:textId="77777777" w:rsidR="0036295F" w:rsidRPr="0014207C" w:rsidRDefault="00000000" w:rsidP="0014207C">
            <w:pPr>
              <w:jc w:val="both"/>
              <w:rPr>
                <w:rFonts w:cs="Times New Roman"/>
              </w:rPr>
            </w:pPr>
            <w:r w:rsidRPr="0014207C">
              <w:rPr>
                <w:rFonts w:cs="Times New Roman"/>
              </w:rPr>
              <w:t>2</w:t>
            </w:r>
          </w:p>
        </w:tc>
        <w:tc>
          <w:tcPr>
            <w:tcW w:w="2160" w:type="dxa"/>
          </w:tcPr>
          <w:p w14:paraId="50DB7A9D" w14:textId="77777777" w:rsidR="0036295F" w:rsidRPr="0014207C" w:rsidRDefault="00000000" w:rsidP="0014207C">
            <w:pPr>
              <w:jc w:val="both"/>
              <w:cnfStyle w:val="000000010000" w:firstRow="0" w:lastRow="0" w:firstColumn="0" w:lastColumn="0" w:oddVBand="0" w:evenVBand="0" w:oddHBand="0" w:evenHBand="1" w:firstRowFirstColumn="0" w:firstRowLastColumn="0" w:lastRowFirstColumn="0" w:lastRowLastColumn="0"/>
              <w:rPr>
                <w:rFonts w:cs="Times New Roman"/>
              </w:rPr>
            </w:pPr>
            <w:r w:rsidRPr="0014207C">
              <w:rPr>
                <w:rFonts w:cs="Times New Roman"/>
              </w:rPr>
              <w:t>Tammana Attar</w:t>
            </w:r>
          </w:p>
        </w:tc>
        <w:tc>
          <w:tcPr>
            <w:tcW w:w="2160" w:type="dxa"/>
          </w:tcPr>
          <w:p w14:paraId="0EFBAC5C" w14:textId="77777777" w:rsidR="0036295F" w:rsidRPr="0014207C" w:rsidRDefault="00000000" w:rsidP="0014207C">
            <w:pPr>
              <w:jc w:val="both"/>
              <w:cnfStyle w:val="000000010000" w:firstRow="0" w:lastRow="0" w:firstColumn="0" w:lastColumn="0" w:oddVBand="0" w:evenVBand="0" w:oddHBand="0" w:evenHBand="1" w:firstRowFirstColumn="0" w:firstRowLastColumn="0" w:lastRowFirstColumn="0" w:lastRowLastColumn="0"/>
              <w:rPr>
                <w:rFonts w:cs="Times New Roman"/>
              </w:rPr>
            </w:pPr>
            <w:r w:rsidRPr="0014207C">
              <w:rPr>
                <w:rFonts w:cs="Times New Roman"/>
              </w:rPr>
              <w:t>6</w:t>
            </w:r>
          </w:p>
        </w:tc>
        <w:tc>
          <w:tcPr>
            <w:tcW w:w="2160" w:type="dxa"/>
          </w:tcPr>
          <w:p w14:paraId="680FF84C" w14:textId="77777777" w:rsidR="0036295F" w:rsidRPr="0014207C" w:rsidRDefault="00000000" w:rsidP="0014207C">
            <w:pPr>
              <w:jc w:val="both"/>
              <w:cnfStyle w:val="000000010000" w:firstRow="0" w:lastRow="0" w:firstColumn="0" w:lastColumn="0" w:oddVBand="0" w:evenVBand="0" w:oddHBand="0" w:evenHBand="1" w:firstRowFirstColumn="0" w:firstRowLastColumn="0" w:lastRowFirstColumn="0" w:lastRowLastColumn="0"/>
              <w:rPr>
                <w:rFonts w:cs="Times New Roman"/>
              </w:rPr>
            </w:pPr>
            <w:r w:rsidRPr="0014207C">
              <w:rPr>
                <w:rFonts w:cs="Times New Roman"/>
              </w:rPr>
              <w:t xml:space="preserve">UI/UX Design, </w:t>
            </w:r>
            <w:r w:rsidRPr="0014207C">
              <w:rPr>
                <w:rFonts w:cs="Times New Roman"/>
              </w:rPr>
              <w:lastRenderedPageBreak/>
              <w:t>Frontend Development &amp; Documentation</w:t>
            </w:r>
          </w:p>
        </w:tc>
      </w:tr>
      <w:tr w:rsidR="0036295F" w:rsidRPr="0014207C" w14:paraId="0E7535A0" w14:textId="77777777" w:rsidTr="0036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877856" w14:textId="77777777" w:rsidR="0036295F" w:rsidRPr="0014207C" w:rsidRDefault="00000000" w:rsidP="0014207C">
            <w:pPr>
              <w:jc w:val="both"/>
              <w:rPr>
                <w:rFonts w:cs="Times New Roman"/>
              </w:rPr>
            </w:pPr>
            <w:r w:rsidRPr="0014207C">
              <w:rPr>
                <w:rFonts w:cs="Times New Roman"/>
              </w:rPr>
              <w:lastRenderedPageBreak/>
              <w:t>3</w:t>
            </w:r>
          </w:p>
        </w:tc>
        <w:tc>
          <w:tcPr>
            <w:tcW w:w="2160" w:type="dxa"/>
          </w:tcPr>
          <w:p w14:paraId="2C204679"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Komal Choudary</w:t>
            </w:r>
          </w:p>
        </w:tc>
        <w:tc>
          <w:tcPr>
            <w:tcW w:w="2160" w:type="dxa"/>
          </w:tcPr>
          <w:p w14:paraId="6D3C5184"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12</w:t>
            </w:r>
          </w:p>
        </w:tc>
        <w:tc>
          <w:tcPr>
            <w:tcW w:w="2160" w:type="dxa"/>
          </w:tcPr>
          <w:p w14:paraId="3E1032AF" w14:textId="77777777" w:rsidR="0036295F" w:rsidRPr="0014207C" w:rsidRDefault="00000000" w:rsidP="0014207C">
            <w:pPr>
              <w:jc w:val="both"/>
              <w:cnfStyle w:val="000000100000" w:firstRow="0" w:lastRow="0" w:firstColumn="0" w:lastColumn="0" w:oddVBand="0" w:evenVBand="0" w:oddHBand="1" w:evenHBand="0" w:firstRowFirstColumn="0" w:firstRowLastColumn="0" w:lastRowFirstColumn="0" w:lastRowLastColumn="0"/>
              <w:rPr>
                <w:rFonts w:cs="Times New Roman"/>
              </w:rPr>
            </w:pPr>
            <w:r w:rsidRPr="0014207C">
              <w:rPr>
                <w:rFonts w:cs="Times New Roman"/>
              </w:rPr>
              <w:t>Data/AI Module, Testing &amp; Database Management</w:t>
            </w:r>
          </w:p>
        </w:tc>
      </w:tr>
    </w:tbl>
    <w:p w14:paraId="4196EAA1"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17. Project Guide</w:t>
      </w:r>
    </w:p>
    <w:p w14:paraId="55B40278" w14:textId="77777777" w:rsidR="0036295F" w:rsidRPr="0014207C" w:rsidRDefault="00000000" w:rsidP="0014207C">
      <w:pPr>
        <w:jc w:val="both"/>
        <w:rPr>
          <w:rFonts w:cs="Times New Roman"/>
        </w:rPr>
      </w:pPr>
      <w:r w:rsidRPr="0014207C">
        <w:rPr>
          <w:rFonts w:cs="Times New Roman"/>
        </w:rPr>
        <w:t>Guide Name: [Faculty Member Name]</w:t>
      </w:r>
    </w:p>
    <w:p w14:paraId="75CFA994" w14:textId="77777777" w:rsidR="0036295F" w:rsidRPr="0014207C" w:rsidRDefault="00000000" w:rsidP="0014207C">
      <w:pPr>
        <w:jc w:val="both"/>
        <w:rPr>
          <w:rFonts w:cs="Times New Roman"/>
        </w:rPr>
      </w:pPr>
      <w:r w:rsidRPr="0014207C">
        <w:rPr>
          <w:rFonts w:cs="Times New Roman"/>
        </w:rPr>
        <w:t>Department: Department of Information Technology</w:t>
      </w:r>
    </w:p>
    <w:p w14:paraId="3AA999DD" w14:textId="77777777" w:rsidR="0036295F" w:rsidRPr="0014207C" w:rsidRDefault="00000000" w:rsidP="0014207C">
      <w:pPr>
        <w:jc w:val="both"/>
        <w:rPr>
          <w:rFonts w:cs="Times New Roman"/>
        </w:rPr>
      </w:pPr>
      <w:r w:rsidRPr="0014207C">
        <w:rPr>
          <w:rFonts w:cs="Times New Roman"/>
        </w:rPr>
        <w:t>Institution: Thakur College of Engineering and Technology (TCET)</w:t>
      </w:r>
    </w:p>
    <w:p w14:paraId="178079F2"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18. References</w:t>
      </w:r>
    </w:p>
    <w:p w14:paraId="36D2F768" w14:textId="77777777" w:rsidR="0036295F" w:rsidRPr="0014207C" w:rsidRDefault="00000000" w:rsidP="0014207C">
      <w:pPr>
        <w:pStyle w:val="ListNumber"/>
        <w:jc w:val="both"/>
        <w:rPr>
          <w:rFonts w:cs="Times New Roman"/>
        </w:rPr>
      </w:pPr>
      <w:r w:rsidRPr="0014207C">
        <w:rPr>
          <w:rFonts w:cs="Times New Roman"/>
        </w:rPr>
        <w:t>[1] H. Pradel and B. B. Sen, "DeepBugs: A Learning Approach to Name-Based Bug Detection," in Proc. ACM SIGSOFT Symposium on Foundations of Software Engineering, 2018.</w:t>
      </w:r>
    </w:p>
    <w:p w14:paraId="566A16FD" w14:textId="77777777" w:rsidR="0036295F" w:rsidRPr="0014207C" w:rsidRDefault="00000000" w:rsidP="0014207C">
      <w:pPr>
        <w:pStyle w:val="ListNumber"/>
        <w:jc w:val="both"/>
        <w:rPr>
          <w:rFonts w:cs="Times New Roman"/>
        </w:rPr>
      </w:pPr>
      <w:r w:rsidRPr="0014207C">
        <w:rPr>
          <w:rFonts w:cs="Times New Roman"/>
        </w:rPr>
        <w:t>[2] "A Survey of Automated Software Engineering," IEEE Transactions on Software Engineering, vol. 40, no. 9, pp. 842–862, 2014.</w:t>
      </w:r>
    </w:p>
    <w:p w14:paraId="3F00C951" w14:textId="77777777" w:rsidR="0036295F" w:rsidRPr="0014207C" w:rsidRDefault="00000000" w:rsidP="0014207C">
      <w:pPr>
        <w:pStyle w:val="ListNumber"/>
        <w:jc w:val="both"/>
        <w:rPr>
          <w:rFonts w:cs="Times New Roman"/>
        </w:rPr>
      </w:pPr>
      <w:r w:rsidRPr="0014207C">
        <w:rPr>
          <w:rFonts w:cs="Times New Roman"/>
        </w:rPr>
        <w:t>[3] B. Allamanis, E. T. Barr, P. Devanbu, and C. Sutton, "Learning to Represent Programs with Graphs," in Proc. Int. Conf. on Learning Representations, 2018.</w:t>
      </w:r>
    </w:p>
    <w:p w14:paraId="1C38075D" w14:textId="77777777" w:rsidR="0036295F" w:rsidRPr="0014207C" w:rsidRDefault="00000000" w:rsidP="0014207C">
      <w:pPr>
        <w:pStyle w:val="ListNumber"/>
        <w:jc w:val="both"/>
        <w:rPr>
          <w:rFonts w:cs="Times New Roman"/>
        </w:rPr>
      </w:pPr>
      <w:r w:rsidRPr="0014207C">
        <w:rPr>
          <w:rFonts w:cs="Times New Roman"/>
        </w:rPr>
        <w:t>[4] "Automated Program Repair: A Step Towards Software Reliability," ACM Transactions on Software Engineering and Methodology, vol. 24, no. 4, pp. 1–51, 2015.</w:t>
      </w:r>
    </w:p>
    <w:p w14:paraId="2C7F3395" w14:textId="77777777" w:rsidR="0036295F" w:rsidRPr="0014207C" w:rsidRDefault="00000000" w:rsidP="0014207C">
      <w:pPr>
        <w:pStyle w:val="ListNumber"/>
        <w:jc w:val="both"/>
        <w:rPr>
          <w:rFonts w:cs="Times New Roman"/>
        </w:rPr>
      </w:pPr>
      <w:r w:rsidRPr="0014207C">
        <w:rPr>
          <w:rFonts w:cs="Times New Roman"/>
        </w:rPr>
        <w:t>[5] "SWE-bench: Can Language Models Resolve Real-World GitHub Issues?" in Proc. ICML, 2024.</w:t>
      </w:r>
    </w:p>
    <w:p w14:paraId="26EAA8D5" w14:textId="77777777" w:rsidR="0036295F" w:rsidRPr="0014207C" w:rsidRDefault="00000000" w:rsidP="0014207C">
      <w:pPr>
        <w:pStyle w:val="ListNumber"/>
        <w:jc w:val="both"/>
        <w:rPr>
          <w:rFonts w:cs="Times New Roman"/>
        </w:rPr>
      </w:pPr>
      <w:r w:rsidRPr="0014207C">
        <w:rPr>
          <w:rFonts w:cs="Times New Roman"/>
        </w:rPr>
        <w:t>[6] GitHub API Documentation: https://docs.github.com/rest</w:t>
      </w:r>
    </w:p>
    <w:p w14:paraId="135BB4B8" w14:textId="77777777" w:rsidR="0036295F" w:rsidRPr="0014207C" w:rsidRDefault="00000000" w:rsidP="0014207C">
      <w:pPr>
        <w:pStyle w:val="ListNumber"/>
        <w:jc w:val="both"/>
        <w:rPr>
          <w:rFonts w:cs="Times New Roman"/>
        </w:rPr>
      </w:pPr>
      <w:r w:rsidRPr="0014207C">
        <w:rPr>
          <w:rFonts w:cs="Times New Roman"/>
        </w:rPr>
        <w:t>[7] Docker Documentation: https://docs.docker.com</w:t>
      </w:r>
    </w:p>
    <w:p w14:paraId="4030B94E" w14:textId="77777777" w:rsidR="0036295F" w:rsidRPr="0014207C" w:rsidRDefault="00000000" w:rsidP="0014207C">
      <w:pPr>
        <w:pStyle w:val="ListNumber"/>
        <w:jc w:val="both"/>
        <w:rPr>
          <w:rFonts w:cs="Times New Roman"/>
          <w:lang w:val="pt-PT"/>
        </w:rPr>
      </w:pPr>
      <w:r w:rsidRPr="0014207C">
        <w:rPr>
          <w:rFonts w:cs="Times New Roman"/>
          <w:lang w:val="pt-PT"/>
        </w:rPr>
        <w:t>[8] FastAPI Documentation: https://fastapi.tiangolo.com</w:t>
      </w:r>
    </w:p>
    <w:p w14:paraId="2841C399" w14:textId="77777777" w:rsidR="0036295F" w:rsidRPr="0014207C" w:rsidRDefault="00000000" w:rsidP="0014207C">
      <w:pPr>
        <w:pStyle w:val="ListNumber"/>
        <w:jc w:val="both"/>
        <w:rPr>
          <w:rFonts w:cs="Times New Roman"/>
        </w:rPr>
      </w:pPr>
      <w:r w:rsidRPr="0014207C">
        <w:rPr>
          <w:rFonts w:cs="Times New Roman"/>
        </w:rPr>
        <w:t>[9] React.js Documentation: https://react.dev</w:t>
      </w:r>
    </w:p>
    <w:p w14:paraId="7DF98B63" w14:textId="77777777" w:rsidR="0036295F" w:rsidRPr="0014207C" w:rsidRDefault="00000000" w:rsidP="0014207C">
      <w:pPr>
        <w:pStyle w:val="Heading1"/>
        <w:jc w:val="both"/>
        <w:rPr>
          <w:rFonts w:ascii="Times New Roman" w:hAnsi="Times New Roman" w:cs="Times New Roman"/>
          <w:color w:val="auto"/>
        </w:rPr>
      </w:pPr>
      <w:r w:rsidRPr="0014207C">
        <w:rPr>
          <w:rFonts w:ascii="Times New Roman" w:hAnsi="Times New Roman" w:cs="Times New Roman"/>
          <w:color w:val="auto"/>
        </w:rPr>
        <w:t>19. Conclusion</w:t>
      </w:r>
    </w:p>
    <w:p w14:paraId="696547C1" w14:textId="77777777" w:rsidR="0036295F" w:rsidRPr="0014207C" w:rsidRDefault="00000000" w:rsidP="0014207C">
      <w:pPr>
        <w:jc w:val="both"/>
        <w:rPr>
          <w:rFonts w:cs="Times New Roman"/>
        </w:rPr>
      </w:pPr>
      <w:r w:rsidRPr="0014207C">
        <w:rPr>
          <w:rFonts w:cs="Times New Roman"/>
        </w:rPr>
        <w:t>HEALFORGE represents a significant step toward AI-assisted software engineering by integrating three critical stages—diagnosis, repair, and verification—into a cohesive, developer-friendly system. The project combines program analysis, machine learning, and DevOps practices to address real challenges in code quality and defect resolution.</w:t>
      </w:r>
      <w:r w:rsidRPr="0014207C">
        <w:rPr>
          <w:rFonts w:cs="Times New Roman"/>
        </w:rPr>
        <w:br/>
      </w:r>
      <w:r w:rsidRPr="0014207C">
        <w:rPr>
          <w:rFonts w:cs="Times New Roman"/>
        </w:rPr>
        <w:br/>
      </w:r>
      <w:r w:rsidRPr="0014207C">
        <w:rPr>
          <w:rFonts w:cs="Times New Roman"/>
        </w:rPr>
        <w:lastRenderedPageBreak/>
        <w:t>Key Contributions:</w:t>
      </w:r>
      <w:r w:rsidRPr="0014207C">
        <w:rPr>
          <w:rFonts w:cs="Times New Roman"/>
        </w:rPr>
        <w:br/>
        <w:t>• Evidence-based AI diagnosis with traceable decision-making</w:t>
      </w:r>
      <w:r w:rsidRPr="0014207C">
        <w:rPr>
          <w:rFonts w:cs="Times New Roman"/>
        </w:rPr>
        <w:br/>
        <w:t>• Automated code repair integrated with real repository evidence</w:t>
      </w:r>
      <w:r w:rsidRPr="0014207C">
        <w:rPr>
          <w:rFonts w:cs="Times New Roman"/>
        </w:rPr>
        <w:br/>
        <w:t>• Multi-language sandbox verification ensuring safe, isolated patch testing</w:t>
      </w:r>
      <w:r w:rsidRPr="0014207C">
        <w:rPr>
          <w:rFonts w:cs="Times New Roman"/>
        </w:rPr>
        <w:br/>
        <w:t>• End-to-end demonstration showing diagnosis → repair → verification workflow</w:t>
      </w:r>
      <w:r w:rsidRPr="0014207C">
        <w:rPr>
          <w:rFonts w:cs="Times New Roman"/>
        </w:rPr>
        <w:br/>
        <w:t>• Practical system usable by student teams and development practitioners</w:t>
      </w:r>
      <w:r w:rsidRPr="0014207C">
        <w:rPr>
          <w:rFonts w:cs="Times New Roman"/>
        </w:rPr>
        <w:br/>
      </w:r>
      <w:r w:rsidRPr="0014207C">
        <w:rPr>
          <w:rFonts w:cs="Times New Roman"/>
        </w:rPr>
        <w:br/>
        <w:t>Impact:</w:t>
      </w:r>
      <w:r w:rsidRPr="0014207C">
        <w:rPr>
          <w:rFonts w:cs="Times New Roman"/>
        </w:rPr>
        <w:br/>
        <w:t>• Educational: Students gain hands-on experience with modern AI, DevOps, and software engineering practices</w:t>
      </w:r>
      <w:r w:rsidRPr="0014207C">
        <w:rPr>
          <w:rFonts w:cs="Times New Roman"/>
        </w:rPr>
        <w:br/>
        <w:t>• Research: Demonstrates feasibility of integrated AI-assisted software engineering workflows</w:t>
      </w:r>
      <w:r w:rsidRPr="0014207C">
        <w:rPr>
          <w:rFonts w:cs="Times New Roman"/>
        </w:rPr>
        <w:br/>
        <w:t>• Practical: Provides a foundation for tools that can improve code quality and reduce development time</w:t>
      </w:r>
      <w:r w:rsidRPr="0014207C">
        <w:rPr>
          <w:rFonts w:cs="Times New Roman"/>
        </w:rPr>
        <w:br/>
      </w:r>
      <w:r w:rsidRPr="0014207C">
        <w:rPr>
          <w:rFonts w:cs="Times New Roman"/>
        </w:rPr>
        <w:br/>
        <w:t>The project successfully bridges the gap between academic research and practical software development, delivering a system that is both intellectually rigorous and immediately applicable. By the end of the project, HEALFORGE will demonstrate a complete, integrated workflow that advances the state of AI-assisted software engineering.</w:t>
      </w:r>
    </w:p>
    <w:sectPr w:rsidR="0036295F" w:rsidRPr="0014207C"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74536" w14:textId="77777777" w:rsidR="00593ED8" w:rsidRDefault="00593ED8" w:rsidP="0014207C">
      <w:pPr>
        <w:spacing w:after="0" w:line="240" w:lineRule="auto"/>
      </w:pPr>
      <w:r>
        <w:separator/>
      </w:r>
    </w:p>
  </w:endnote>
  <w:endnote w:type="continuationSeparator" w:id="0">
    <w:p w14:paraId="6343C13C" w14:textId="77777777" w:rsidR="00593ED8" w:rsidRDefault="00593ED8" w:rsidP="00142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42D65" w14:textId="77777777" w:rsidR="00593ED8" w:rsidRDefault="00593ED8" w:rsidP="0014207C">
      <w:pPr>
        <w:spacing w:after="0" w:line="240" w:lineRule="auto"/>
      </w:pPr>
      <w:r>
        <w:separator/>
      </w:r>
    </w:p>
  </w:footnote>
  <w:footnote w:type="continuationSeparator" w:id="0">
    <w:p w14:paraId="2FE43F97" w14:textId="77777777" w:rsidR="00593ED8" w:rsidRDefault="00593ED8" w:rsidP="00142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5E6BF" w14:textId="3060AB4E" w:rsidR="0014207C" w:rsidRDefault="0014207C">
    <w:pPr>
      <w:pStyle w:val="Header"/>
    </w:pPr>
    <w:r w:rsidRPr="00B46FF3">
      <w:rPr>
        <w:noProof/>
      </w:rPr>
      <w:drawing>
        <wp:inline distT="0" distB="0" distL="0" distR="0" wp14:anchorId="079892B1" wp14:editId="04A377F4">
          <wp:extent cx="5486400" cy="696589"/>
          <wp:effectExtent l="0" t="0" r="0" b="8890"/>
          <wp:docPr id="2101486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696589"/>
                  </a:xfrm>
                  <a:prstGeom prst="rect">
                    <a:avLst/>
                  </a:prstGeom>
                  <a:noFill/>
                  <a:ln>
                    <a:noFill/>
                  </a:ln>
                </pic:spPr>
              </pic:pic>
            </a:graphicData>
          </a:graphic>
        </wp:inline>
      </w:drawing>
    </w:r>
  </w:p>
  <w:p w14:paraId="6A8CD92F" w14:textId="19C80AC7" w:rsidR="0014207C" w:rsidRDefault="001420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373404">
    <w:abstractNumId w:val="8"/>
  </w:num>
  <w:num w:numId="2" w16cid:durableId="1271670557">
    <w:abstractNumId w:val="6"/>
  </w:num>
  <w:num w:numId="3" w16cid:durableId="1693605438">
    <w:abstractNumId w:val="5"/>
  </w:num>
  <w:num w:numId="4" w16cid:durableId="2100103227">
    <w:abstractNumId w:val="4"/>
  </w:num>
  <w:num w:numId="5" w16cid:durableId="215969078">
    <w:abstractNumId w:val="7"/>
  </w:num>
  <w:num w:numId="6" w16cid:durableId="869301841">
    <w:abstractNumId w:val="3"/>
  </w:num>
  <w:num w:numId="7" w16cid:durableId="950167804">
    <w:abstractNumId w:val="2"/>
  </w:num>
  <w:num w:numId="8" w16cid:durableId="313337397">
    <w:abstractNumId w:val="1"/>
  </w:num>
  <w:num w:numId="9" w16cid:durableId="207847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07C"/>
    <w:rsid w:val="0015074B"/>
    <w:rsid w:val="0029639D"/>
    <w:rsid w:val="00326F90"/>
    <w:rsid w:val="0036295F"/>
    <w:rsid w:val="00593ED8"/>
    <w:rsid w:val="00A568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E4DF2"/>
  <w14:defaultImageDpi w14:val="300"/>
  <w15:docId w15:val="{9107EDB5-2B67-4A60-A633-F14D65CD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2296</Words>
  <Characters>13092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Arnav Kumar</cp:lastModifiedBy>
  <cp:revision>2</cp:revision>
  <dcterms:created xsi:type="dcterms:W3CDTF">2013-12-23T23:15:00Z</dcterms:created>
  <dcterms:modified xsi:type="dcterms:W3CDTF">2026-09-26T06:08:00Z</dcterms:modified>
  <cp:category/>
</cp:coreProperties>
</file>